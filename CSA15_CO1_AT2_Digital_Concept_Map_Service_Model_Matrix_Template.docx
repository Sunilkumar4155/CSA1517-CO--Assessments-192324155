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10148"/>
      </w:tblGrid>
      <w:tr w:rsidR="003A2CF0" w14:paraId="29EDAAFE"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07E6C92A" w14:textId="77777777" w:rsidR="003A2CF0" w:rsidRDefault="002477EE">
            <w:pPr>
              <w:jc w:val="center"/>
            </w:pPr>
            <w:r>
              <w:rPr>
                <w:noProof/>
              </w:rPr>
              <w:drawing>
                <wp:inline distT="0" distB="0" distL="0" distR="0" wp14:anchorId="057119C7" wp14:editId="5EF689E9">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3BBFF6B2" w14:textId="77777777" w:rsidR="003A2CF0" w:rsidRDefault="002477EE">
            <w:pPr>
              <w:spacing w:before="40" w:after="20"/>
              <w:jc w:val="center"/>
            </w:pPr>
            <w:r>
              <w:rPr>
                <w:b/>
                <w:color w:val="1F4E79"/>
                <w:sz w:val="34"/>
              </w:rPr>
              <w:t>CSA15 Cloud Computing and Big Data Analytics</w:t>
            </w:r>
          </w:p>
          <w:p w14:paraId="4E67EB79" w14:textId="77777777" w:rsidR="003A2CF0" w:rsidRDefault="002477EE">
            <w:pPr>
              <w:spacing w:after="20"/>
              <w:jc w:val="center"/>
            </w:pPr>
            <w:r>
              <w:rPr>
                <w:b/>
                <w:color w:val="2F6690"/>
                <w:sz w:val="26"/>
              </w:rPr>
              <w:t>CO1 AT2 - Digital Concept Map and Service Model Matrix</w:t>
            </w:r>
          </w:p>
          <w:p w14:paraId="03C14E83" w14:textId="77777777" w:rsidR="003A2CF0" w:rsidRDefault="002477EE">
            <w:pPr>
              <w:jc w:val="center"/>
            </w:pPr>
            <w:r>
              <w:rPr>
                <w:color w:val="334155"/>
              </w:rPr>
              <w:t>Individual Student Submission Template</w:t>
            </w:r>
          </w:p>
        </w:tc>
      </w:tr>
    </w:tbl>
    <w:p w14:paraId="1DC59CFB" w14:textId="77777777" w:rsidR="003A2CF0" w:rsidRDefault="002477EE">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3A2CF0" w14:paraId="4FC6CCD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1240055" w14:textId="77777777" w:rsidR="003A2CF0" w:rsidRDefault="002477EE">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2D8ABB" w14:textId="700E2C00" w:rsidR="003A2CF0" w:rsidRDefault="00B62485">
            <w:r>
              <w:t>Sunil Kumar I S</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72FF734" w14:textId="77777777" w:rsidR="003A2CF0" w:rsidRDefault="002477EE">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2B8CD7" w14:textId="2FF028D8" w:rsidR="003A2CF0" w:rsidRDefault="00B62485">
            <w:r>
              <w:t>192324155</w:t>
            </w:r>
          </w:p>
        </w:tc>
      </w:tr>
      <w:tr w:rsidR="003A2CF0" w14:paraId="7B30716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8ACA7C0" w14:textId="77777777" w:rsidR="003A2CF0" w:rsidRDefault="002477EE">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AC3636" w14:textId="77777777" w:rsidR="003A2CF0" w:rsidRDefault="003A2CF0"/>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3A877B5" w14:textId="77777777" w:rsidR="003A2CF0" w:rsidRDefault="002477EE">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05162C" w14:textId="2B5BA389" w:rsidR="003A2CF0" w:rsidRDefault="00B62485">
            <w:r>
              <w:t>C</w:t>
            </w:r>
          </w:p>
        </w:tc>
      </w:tr>
      <w:tr w:rsidR="003A2CF0" w14:paraId="036C3C96"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C7B209D" w14:textId="77777777" w:rsidR="003A2CF0" w:rsidRDefault="002477EE">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9ED052" w14:textId="6C3E7E7F" w:rsidR="003A2CF0" w:rsidRDefault="00B62485">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9AAB6D9" w14:textId="77777777" w:rsidR="003A2CF0" w:rsidRDefault="002477EE">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359399" w14:textId="0FC1E550" w:rsidR="003A2CF0" w:rsidRDefault="00B62485">
            <w:r>
              <w:t>Cloud Computing</w:t>
            </w:r>
          </w:p>
        </w:tc>
      </w:tr>
      <w:tr w:rsidR="003A2CF0" w14:paraId="2DE9BA09"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A5CFE76" w14:textId="77777777" w:rsidR="003A2CF0" w:rsidRDefault="002477EE">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C9AE902" w14:textId="6C336BE9" w:rsidR="003A2CF0" w:rsidRDefault="00B62485">
            <w:r>
              <w:t>Internship Progress and Risk Monitoring System</w:t>
            </w:r>
          </w:p>
        </w:tc>
      </w:tr>
      <w:tr w:rsidR="003A2CF0" w14:paraId="73892E0F"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A92A99B" w14:textId="77777777" w:rsidR="003A2CF0" w:rsidRDefault="002477EE">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781A44E" w14:textId="77777777" w:rsidR="003A2CF0" w:rsidRDefault="003A2CF0"/>
        </w:tc>
      </w:tr>
      <w:tr w:rsidR="003A2CF0" w14:paraId="5E9D4312"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0B8DA9A" w14:textId="77777777" w:rsidR="003A2CF0" w:rsidRDefault="002477EE">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A7282C" w14:textId="70B01108" w:rsidR="003A2CF0" w:rsidRDefault="00B62485">
            <w:r>
              <w:t>DR RAJESH BABU</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DBD2548" w14:textId="77777777" w:rsidR="003A2CF0" w:rsidRDefault="002477EE">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4C1A65" w14:textId="77777777" w:rsidR="003A2CF0" w:rsidRDefault="003A2CF0"/>
        </w:tc>
      </w:tr>
      <w:tr w:rsidR="003A2CF0" w14:paraId="2ECCEEA7"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222F416" w14:textId="77777777" w:rsidR="003A2CF0" w:rsidRDefault="002477EE">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21FAD513" w14:textId="77777777" w:rsidR="003A2CF0" w:rsidRDefault="003A2CF0"/>
        </w:tc>
      </w:tr>
    </w:tbl>
    <w:p w14:paraId="06EC51B7" w14:textId="77777777" w:rsidR="003A2CF0" w:rsidRDefault="002477EE">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3A2CF0" w14:paraId="2E726F2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307932D" w14:textId="77777777" w:rsidR="003A2CF0" w:rsidRDefault="002477EE">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A5F9F1" w14:textId="77777777" w:rsidR="003A2CF0" w:rsidRDefault="002477EE">
            <w:pPr>
              <w:spacing w:after="40"/>
            </w:pPr>
            <w:r>
              <w:rPr>
                <w:color w:val="1F2937"/>
                <w:sz w:val="18"/>
              </w:rPr>
              <w:t>CO1 - Explain the evolution, architecture, characteristics, service models, and emerging paradigms of cloud computing.</w:t>
            </w:r>
          </w:p>
        </w:tc>
      </w:tr>
      <w:tr w:rsidR="003A2CF0" w14:paraId="238B113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71F6536" w14:textId="77777777" w:rsidR="003A2CF0" w:rsidRDefault="002477EE">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7AC959" w14:textId="77777777" w:rsidR="003A2CF0" w:rsidRDefault="002477EE">
            <w:pPr>
              <w:spacing w:after="40"/>
            </w:pPr>
            <w:r>
              <w:rPr>
                <w:color w:val="1F2937"/>
                <w:sz w:val="18"/>
              </w:rPr>
              <w:t>Individual concept mapping, service-model responsibility analysis, and capstone-cloud interpretation.</w:t>
            </w:r>
          </w:p>
        </w:tc>
      </w:tr>
      <w:tr w:rsidR="003A2CF0" w14:paraId="7D9D442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91FE8BC" w14:textId="77777777" w:rsidR="003A2CF0" w:rsidRDefault="002477EE">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303CE7" w14:textId="77777777" w:rsidR="003A2CF0" w:rsidRDefault="002477EE">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3A2CF0" w14:paraId="28958F4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4B9A81" w14:textId="77777777" w:rsidR="003A2CF0" w:rsidRDefault="002477EE">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730BBA" w14:textId="77777777" w:rsidR="003A2CF0" w:rsidRDefault="002477EE">
            <w:pPr>
              <w:spacing w:after="40"/>
            </w:pPr>
            <w:r>
              <w:rPr>
                <w:color w:val="1F2937"/>
                <w:sz w:val="18"/>
              </w:rPr>
              <w:t>Editable DOCX + exported diagram evidence + GitHub repository link submitted in Google Classroom.</w:t>
            </w:r>
          </w:p>
        </w:tc>
      </w:tr>
      <w:tr w:rsidR="003A2CF0" w14:paraId="710EDE5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CA64CD2" w14:textId="77777777" w:rsidR="003A2CF0" w:rsidRDefault="002477EE">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DDC657" w14:textId="77777777" w:rsidR="003A2CF0" w:rsidRDefault="002477EE">
            <w:pPr>
              <w:spacing w:after="40"/>
            </w:pPr>
            <w:r>
              <w:rPr>
                <w:color w:val="1F2937"/>
                <w:sz w:val="18"/>
              </w:rPr>
              <w:t>draw.io / diagrams.net, Lucidchart, Miro, Canva, PowerPoint, Google Drawings, or equivalent diagramming tool.</w:t>
            </w:r>
          </w:p>
        </w:tc>
      </w:tr>
      <w:tr w:rsidR="003A2CF0" w14:paraId="4F5A057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2743DD7" w14:textId="77777777" w:rsidR="003A2CF0" w:rsidRDefault="002477EE">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754EBA" w14:textId="77777777" w:rsidR="003A2CF0" w:rsidRDefault="002477EE">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3A2CF0" w14:paraId="27DEE5A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8FB204" w14:textId="77777777" w:rsidR="003A2CF0" w:rsidRDefault="002477EE">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AD27DB" w14:textId="77777777" w:rsidR="003A2CF0" w:rsidRDefault="002477EE">
            <w:pPr>
              <w:spacing w:after="40"/>
            </w:pPr>
            <w:r>
              <w:rPr>
                <w:color w:val="1F2937"/>
                <w:sz w:val="18"/>
              </w:rPr>
              <w:t>100 marks</w:t>
            </w:r>
          </w:p>
        </w:tc>
      </w:tr>
    </w:tbl>
    <w:p w14:paraId="2D1E3E58" w14:textId="77777777" w:rsidR="003A2CF0" w:rsidRDefault="002477EE">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3A2CF0" w14:paraId="2D70013F"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C4A92A7" w14:textId="77777777" w:rsidR="003A2CF0" w:rsidRDefault="002477EE">
            <w:pPr>
              <w:spacing w:after="40"/>
            </w:pPr>
            <w:r>
              <w:rPr>
                <w:b/>
                <w:color w:val="466A8F"/>
              </w:rPr>
              <w:t>Academic Integrity Statement</w:t>
            </w:r>
          </w:p>
          <w:p w14:paraId="53E904F5" w14:textId="77777777" w:rsidR="003A2CF0" w:rsidRDefault="002477EE">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3A2CF0" w14:paraId="3CDF0A16"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CECAA59" w14:textId="77777777" w:rsidR="003A2CF0" w:rsidRDefault="002477EE">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E4FF7B7" w14:textId="77777777" w:rsidR="003A2CF0" w:rsidRDefault="002477EE">
            <w:pPr>
              <w:spacing w:after="40"/>
            </w:pPr>
            <w:r>
              <w:rPr>
                <w:color w:val="1F2937"/>
                <w:sz w:val="18"/>
              </w:rPr>
              <w:t>I confirm that this submission represents my own understanding of CO1 concepts and my individual interpretation of the selected capstone title.</w:t>
            </w:r>
          </w:p>
        </w:tc>
      </w:tr>
      <w:tr w:rsidR="003A2CF0" w14:paraId="3006F9E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392C954" w14:textId="77777777" w:rsidR="003A2CF0" w:rsidRDefault="002477EE">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1428577" w14:textId="77777777" w:rsidR="003A2CF0" w:rsidRDefault="002477EE">
            <w:pPr>
              <w:spacing w:after="40"/>
            </w:pPr>
            <w:r>
              <w:rPr>
                <w:color w:val="1F2937"/>
                <w:sz w:val="18"/>
              </w:rPr>
              <w:t>I have used digital tools only for diagram preparation, organization, and presentation. I have not copied another student's diagram, matrix, or explanation.</w:t>
            </w:r>
          </w:p>
        </w:tc>
      </w:tr>
      <w:tr w:rsidR="003A2CF0" w14:paraId="16C29B5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6AECED2" w14:textId="77777777" w:rsidR="003A2CF0" w:rsidRDefault="002477EE">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B40F9F9" w14:textId="77777777" w:rsidR="003A2CF0" w:rsidRDefault="002477EE">
            <w:pPr>
              <w:spacing w:after="40"/>
            </w:pPr>
            <w:r>
              <w:rPr>
                <w:color w:val="1F2937"/>
                <w:sz w:val="18"/>
              </w:rPr>
              <w:t>I have uploaded the required files to my GitHub repository and submitted the repository link / evidence link through Google Classroom.</w:t>
            </w:r>
          </w:p>
        </w:tc>
      </w:tr>
      <w:tr w:rsidR="003A2CF0" w14:paraId="01451D5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2CD9F23" w14:textId="77777777" w:rsidR="003A2CF0" w:rsidRDefault="002477EE">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55ECF57" w14:textId="77777777" w:rsidR="003A2CF0" w:rsidRDefault="003A2CF0">
            <w:pPr>
              <w:spacing w:after="40"/>
            </w:pPr>
          </w:p>
        </w:tc>
      </w:tr>
      <w:tr w:rsidR="003A2CF0" w14:paraId="5D7299F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3835930" w14:textId="77777777" w:rsidR="003A2CF0" w:rsidRDefault="002477EE">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1016452" w14:textId="77777777" w:rsidR="003A2CF0" w:rsidRDefault="003A2CF0">
            <w:pPr>
              <w:spacing w:after="40"/>
            </w:pPr>
          </w:p>
        </w:tc>
      </w:tr>
    </w:tbl>
    <w:p w14:paraId="1088B202" w14:textId="77777777" w:rsidR="003A2CF0" w:rsidRDefault="002477EE">
      <w:r>
        <w:br w:type="page"/>
      </w:r>
    </w:p>
    <w:p w14:paraId="6721A914" w14:textId="77777777" w:rsidR="003A2CF0" w:rsidRDefault="002477EE">
      <w:pPr>
        <w:pStyle w:val="Heading1"/>
      </w:pPr>
      <w:r>
        <w:rPr>
          <w:rFonts w:ascii="Arial" w:hAnsi="Arial"/>
        </w:rPr>
        <w:lastRenderedPageBreak/>
        <w:t>Procedure for Preparing the Digital Concept Map</w:t>
      </w:r>
    </w:p>
    <w:p w14:paraId="11604081" w14:textId="77777777" w:rsidR="003A2CF0" w:rsidRDefault="002477EE">
      <w:r>
        <w:rPr>
          <w:color w:val="1F2937"/>
        </w:rPr>
        <w:t>Use the following procedure to prepare the diagram and upload evidence. Students who already know another diagramming tool may use it, but the exported evidence and source file must still be submitted.</w:t>
      </w:r>
    </w:p>
    <w:p w14:paraId="34975F58" w14:textId="77777777" w:rsidR="003A2CF0" w:rsidRDefault="002477EE">
      <w:pPr>
        <w:pStyle w:val="ListNumber"/>
        <w:spacing w:after="60"/>
      </w:pPr>
      <w:r>
        <w:rPr>
          <w:color w:val="1F2937"/>
          <w:sz w:val="19"/>
        </w:rPr>
        <w:t>Open https://app.diagrams.net/ or the desktop version of draw.io / diagrams.net.</w:t>
      </w:r>
    </w:p>
    <w:p w14:paraId="2E317B93" w14:textId="77777777" w:rsidR="003A2CF0" w:rsidRDefault="002477EE">
      <w:pPr>
        <w:pStyle w:val="ListNumber"/>
        <w:spacing w:after="60"/>
      </w:pPr>
      <w:r>
        <w:rPr>
          <w:color w:val="1F2937"/>
          <w:sz w:val="19"/>
        </w:rPr>
        <w:t>Choose Device, Google Drive, or OneDrive as the save location according to availability.</w:t>
      </w:r>
    </w:p>
    <w:p w14:paraId="3B5E909E" w14:textId="77777777" w:rsidR="003A2CF0" w:rsidRDefault="002477EE">
      <w:pPr>
        <w:pStyle w:val="ListNumber"/>
        <w:spacing w:after="60"/>
      </w:pPr>
      <w:r>
        <w:rPr>
          <w:color w:val="1F2937"/>
          <w:sz w:val="19"/>
        </w:rPr>
        <w:t>Create a blank diagram and name the file as CSA15_CO1_AT2_RegisterNumber_Concept_Map.drawio.</w:t>
      </w:r>
    </w:p>
    <w:p w14:paraId="35DECB8D" w14:textId="77777777" w:rsidR="003A2CF0" w:rsidRDefault="002477EE">
      <w:pPr>
        <w:pStyle w:val="ListNumber"/>
        <w:spacing w:after="60"/>
      </w:pPr>
      <w:r>
        <w:rPr>
          <w:color w:val="1F2937"/>
          <w:sz w:val="19"/>
        </w:rPr>
        <w:t>Place the capstone title at the center or as a clearly visible anchor node.</w:t>
      </w:r>
    </w:p>
    <w:p w14:paraId="3F33A502" w14:textId="77777777" w:rsidR="003A2CF0" w:rsidRDefault="002477EE">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3B4E0DD3" w14:textId="77777777" w:rsidR="003A2CF0" w:rsidRDefault="002477EE">
      <w:pPr>
        <w:pStyle w:val="ListNumber"/>
        <w:spacing w:after="60"/>
      </w:pPr>
      <w:r>
        <w:rPr>
          <w:color w:val="1F2937"/>
          <w:sz w:val="19"/>
        </w:rPr>
        <w:t>Connect nodes with labeled arrows such as uses, depends on, enables, scales through, communicates through, belongs to, supports, provides, consumes, or controls.</w:t>
      </w:r>
    </w:p>
    <w:p w14:paraId="3C753829" w14:textId="77777777" w:rsidR="003A2CF0" w:rsidRDefault="002477EE">
      <w:pPr>
        <w:pStyle w:val="ListNumber"/>
        <w:spacing w:after="60"/>
      </w:pPr>
      <w:r>
        <w:rPr>
          <w:color w:val="1F2937"/>
          <w:sz w:val="19"/>
        </w:rPr>
        <w:t>Use colors meaningfully: one color for service models, one for cloud characteristics, one for API/web-service concepts, and one for capstone-specific elements.</w:t>
      </w:r>
    </w:p>
    <w:p w14:paraId="77F854EF" w14:textId="77777777" w:rsidR="003A2CF0" w:rsidRDefault="002477EE">
      <w:pPr>
        <w:pStyle w:val="ListNumber"/>
        <w:spacing w:after="60"/>
      </w:pPr>
      <w:r>
        <w:rPr>
          <w:color w:val="1F2937"/>
          <w:sz w:val="19"/>
        </w:rPr>
        <w:t>Export the final diagram as PNG or PDF. Keep the editable .drawio source file also.</w:t>
      </w:r>
    </w:p>
    <w:p w14:paraId="0CDF3F13" w14:textId="77777777" w:rsidR="003A2CF0" w:rsidRDefault="002477EE">
      <w:pPr>
        <w:pStyle w:val="ListNumber"/>
        <w:spacing w:after="60"/>
      </w:pPr>
      <w:r>
        <w:rPr>
          <w:color w:val="1F2937"/>
          <w:sz w:val="19"/>
        </w:rPr>
        <w:t>Paste the exported diagram image or screenshot in this DOCX under Task 1.</w:t>
      </w:r>
    </w:p>
    <w:p w14:paraId="6B838541" w14:textId="77777777" w:rsidR="003A2CF0" w:rsidRDefault="002477EE">
      <w:pPr>
        <w:pStyle w:val="ListNumber"/>
        <w:spacing w:after="60"/>
      </w:pPr>
      <w:r>
        <w:rPr>
          <w:color w:val="1F2937"/>
          <w:sz w:val="19"/>
        </w:rPr>
        <w:t>Upload the DOCX, exported PNG/PDF, and .drawio file to GitHub, then submit the GitHub link in Google Classroom.</w:t>
      </w:r>
    </w:p>
    <w:p w14:paraId="2F9C0826" w14:textId="77777777" w:rsidR="003A2CF0" w:rsidRDefault="002477EE">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3A2CF0" w14:paraId="5C003EE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0FF16543" w14:textId="77777777" w:rsidR="003A2CF0" w:rsidRDefault="002477EE">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AC66B72" w14:textId="77777777" w:rsidR="003A2CF0" w:rsidRDefault="002477EE">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914BF6A" w14:textId="77777777" w:rsidR="003A2CF0" w:rsidRDefault="002477EE">
            <w:pPr>
              <w:spacing w:after="40"/>
            </w:pPr>
            <w:r>
              <w:rPr>
                <w:b/>
                <w:color w:val="FFFFFF"/>
                <w:sz w:val="18"/>
              </w:rPr>
              <w:t>Expected Evidence</w:t>
            </w:r>
          </w:p>
        </w:tc>
      </w:tr>
      <w:tr w:rsidR="003A2CF0" w14:paraId="1F2CE3B5"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799490" w14:textId="77777777" w:rsidR="003A2CF0" w:rsidRDefault="002477EE">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4502B9" w14:textId="77777777" w:rsidR="003A2CF0" w:rsidRDefault="002477EE">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8645B4" w14:textId="77777777" w:rsidR="003A2CF0" w:rsidRDefault="002477EE">
            <w:pPr>
              <w:spacing w:after="40"/>
            </w:pPr>
            <w:r>
              <w:rPr>
                <w:color w:val="1F2937"/>
                <w:sz w:val="18"/>
              </w:rPr>
              <w:t>GitHub profile link.</w:t>
            </w:r>
          </w:p>
        </w:tc>
      </w:tr>
      <w:tr w:rsidR="003A2CF0" w14:paraId="22487C49"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285E03" w14:textId="77777777" w:rsidR="003A2CF0" w:rsidRDefault="002477EE">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AB68F6" w14:textId="77777777" w:rsidR="003A2CF0" w:rsidRDefault="002477EE">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E69755" w14:textId="77777777" w:rsidR="003A2CF0" w:rsidRDefault="002477EE">
            <w:pPr>
              <w:spacing w:after="40"/>
            </w:pPr>
            <w:r>
              <w:rPr>
                <w:color w:val="1F2937"/>
                <w:sz w:val="18"/>
              </w:rPr>
              <w:t>Repository URL.</w:t>
            </w:r>
          </w:p>
        </w:tc>
      </w:tr>
      <w:tr w:rsidR="003A2CF0" w14:paraId="3CD0CCF2"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D4BF48" w14:textId="77777777" w:rsidR="003A2CF0" w:rsidRDefault="002477EE">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BB00ED" w14:textId="77777777" w:rsidR="003A2CF0" w:rsidRDefault="002477EE">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1F60C9" w14:textId="77777777" w:rsidR="003A2CF0" w:rsidRDefault="002477EE">
            <w:pPr>
              <w:spacing w:after="40"/>
            </w:pPr>
            <w:r>
              <w:rPr>
                <w:color w:val="1F2937"/>
                <w:sz w:val="18"/>
              </w:rPr>
              <w:t>Folder visible in repository.</w:t>
            </w:r>
          </w:p>
        </w:tc>
      </w:tr>
      <w:tr w:rsidR="003A2CF0" w14:paraId="59B01AA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533628" w14:textId="77777777" w:rsidR="003A2CF0" w:rsidRDefault="002477EE">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5178FE" w14:textId="77777777" w:rsidR="003A2CF0" w:rsidRDefault="002477EE">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9B87A9" w14:textId="77777777" w:rsidR="003A2CF0" w:rsidRDefault="002477EE">
            <w:pPr>
              <w:spacing w:after="40"/>
            </w:pPr>
            <w:r>
              <w:rPr>
                <w:color w:val="1F2937"/>
                <w:sz w:val="18"/>
              </w:rPr>
              <w:t>At least three evidence files uploaded.</w:t>
            </w:r>
          </w:p>
        </w:tc>
      </w:tr>
      <w:tr w:rsidR="003A2CF0" w14:paraId="4B260CE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FABA8D" w14:textId="77777777" w:rsidR="003A2CF0" w:rsidRDefault="002477EE">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D39D2C" w14:textId="77777777" w:rsidR="003A2CF0" w:rsidRDefault="002477EE">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4174AE" w14:textId="77777777" w:rsidR="003A2CF0" w:rsidRDefault="002477EE">
            <w:pPr>
              <w:spacing w:after="40"/>
            </w:pPr>
            <w:r>
              <w:rPr>
                <w:color w:val="1F2937"/>
                <w:sz w:val="18"/>
              </w:rPr>
              <w:t>README visible in the AT2 folder.</w:t>
            </w:r>
          </w:p>
        </w:tc>
      </w:tr>
      <w:tr w:rsidR="003A2CF0" w14:paraId="3ED6300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CAD883" w14:textId="77777777" w:rsidR="003A2CF0" w:rsidRDefault="002477EE">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E0C918" w14:textId="77777777" w:rsidR="003A2CF0" w:rsidRDefault="002477EE">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8F7DB3" w14:textId="77777777" w:rsidR="003A2CF0" w:rsidRDefault="002477EE">
            <w:pPr>
              <w:spacing w:after="40"/>
            </w:pPr>
            <w:r>
              <w:rPr>
                <w:color w:val="1F2937"/>
                <w:sz w:val="18"/>
              </w:rPr>
              <w:t>GCR submission with repository/folder link.</w:t>
            </w:r>
          </w:p>
        </w:tc>
      </w:tr>
    </w:tbl>
    <w:p w14:paraId="39FCEA30" w14:textId="77777777" w:rsidR="003A2CF0" w:rsidRDefault="002477EE">
      <w:r>
        <w:br w:type="page"/>
      </w:r>
    </w:p>
    <w:p w14:paraId="36B0FA05" w14:textId="77777777" w:rsidR="003A2CF0" w:rsidRDefault="002477EE">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3A2CF0" w14:paraId="2FEA71E1"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3E746FB4" w14:textId="77777777" w:rsidR="003A2CF0" w:rsidRDefault="002477EE">
            <w:pPr>
              <w:spacing w:after="40"/>
            </w:pPr>
            <w:r>
              <w:rPr>
                <w:b/>
                <w:color w:val="1F4E79"/>
              </w:rPr>
              <w:t>Important</w:t>
            </w:r>
          </w:p>
          <w:p w14:paraId="13EE16B9" w14:textId="77777777" w:rsidR="003A2CF0" w:rsidRDefault="002477EE">
            <w:pPr>
              <w:spacing w:after="40"/>
            </w:pPr>
            <w:r>
              <w:rPr>
                <w:color w:val="1F2937"/>
                <w:sz w:val="18"/>
              </w:rPr>
              <w:t>The capstone project may be developed by a team, but every response below must be written from the individual student's own perspective. Do not submit a common team answer.</w:t>
            </w:r>
          </w:p>
        </w:tc>
      </w:tr>
    </w:tbl>
    <w:p w14:paraId="501F80D5" w14:textId="77777777" w:rsidR="003A2CF0" w:rsidRDefault="002477EE">
      <w:pPr>
        <w:pStyle w:val="Heading2"/>
      </w:pPr>
      <w:r>
        <w:rPr>
          <w:rFonts w:ascii="Arial" w:hAnsi="Arial"/>
          <w:color w:val="1F4E79"/>
        </w:rPr>
        <w:t>Task 1 - Digital Cloud Concept Map</w:t>
      </w:r>
    </w:p>
    <w:p w14:paraId="639E38C7" w14:textId="175A4965" w:rsidR="003A2CF0" w:rsidRDefault="002477EE">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3A2CF0" w14:paraId="7804540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47F51C7C" w14:textId="77777777" w:rsidR="003A2CF0" w:rsidRDefault="002477EE">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215293FF" w14:textId="77777777" w:rsidR="003A2CF0" w:rsidRDefault="002477EE">
            <w:pPr>
              <w:spacing w:after="40"/>
            </w:pPr>
            <w:r>
              <w:rPr>
                <w:b/>
                <w:color w:val="FFFFFF"/>
                <w:sz w:val="18"/>
              </w:rPr>
              <w:t>Minimum Concepts / Nodes to Include</w:t>
            </w:r>
          </w:p>
        </w:tc>
      </w:tr>
      <w:tr w:rsidR="003A2CF0" w14:paraId="452B90F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18B229" w14:textId="77777777" w:rsidR="003A2CF0" w:rsidRDefault="002477EE">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377C775" w14:textId="77777777" w:rsidR="003A2CF0" w:rsidRDefault="002477EE">
            <w:pPr>
              <w:spacing w:after="40"/>
            </w:pPr>
            <w:r>
              <w:rPr>
                <w:color w:val="1F2937"/>
                <w:sz w:val="18"/>
              </w:rPr>
              <w:t>Definition, characteristics, benefits, limitations, on-demand access, measured service.</w:t>
            </w:r>
          </w:p>
        </w:tc>
      </w:tr>
      <w:tr w:rsidR="003A2CF0" w14:paraId="6D01A17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646BA8" w14:textId="77777777" w:rsidR="003A2CF0" w:rsidRDefault="002477EE">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E82DA68" w14:textId="77777777" w:rsidR="003A2CF0" w:rsidRDefault="002477EE">
            <w:pPr>
              <w:spacing w:after="40"/>
            </w:pPr>
            <w:r>
              <w:rPr>
                <w:color w:val="1F2937"/>
                <w:sz w:val="18"/>
              </w:rPr>
              <w:t>Hardware evolution, internet software evolution, distributed systems, cost economics, mobility, remote access, big data growth.</w:t>
            </w:r>
          </w:p>
        </w:tc>
      </w:tr>
      <w:tr w:rsidR="003A2CF0" w14:paraId="60EDFB6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9C62B0" w14:textId="77777777" w:rsidR="003A2CF0" w:rsidRDefault="002477EE">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48301EE" w14:textId="77777777" w:rsidR="003A2CF0" w:rsidRDefault="002477EE">
            <w:pPr>
              <w:spacing w:after="40"/>
            </w:pPr>
            <w:r>
              <w:rPr>
                <w:color w:val="1F2937"/>
                <w:sz w:val="18"/>
              </w:rPr>
              <w:t>Front-end, back-end, network layer, data center, management software, public/private/hybrid/community cloud.</w:t>
            </w:r>
          </w:p>
        </w:tc>
      </w:tr>
      <w:tr w:rsidR="003A2CF0" w14:paraId="4B513A8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D16BB7" w14:textId="77777777" w:rsidR="003A2CF0" w:rsidRDefault="002477EE">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11E1D28" w14:textId="77777777" w:rsidR="003A2CF0" w:rsidRDefault="002477EE">
            <w:pPr>
              <w:spacing w:after="40"/>
            </w:pPr>
            <w:r>
              <w:rPr>
                <w:color w:val="1F2937"/>
                <w:sz w:val="18"/>
              </w:rPr>
              <w:t>IaaS, PaaS, SaaS, XaaS, provider responsibility, user responsibility, shared responsibility.</w:t>
            </w:r>
          </w:p>
        </w:tc>
      </w:tr>
      <w:tr w:rsidR="003A2CF0" w14:paraId="6BB9116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404E2E" w14:textId="77777777" w:rsidR="003A2CF0" w:rsidRDefault="002477EE">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C03E019" w14:textId="77777777" w:rsidR="003A2CF0" w:rsidRDefault="002477EE">
            <w:pPr>
              <w:spacing w:after="40"/>
            </w:pPr>
            <w:r>
              <w:rPr>
                <w:color w:val="1F2937"/>
                <w:sz w:val="18"/>
              </w:rPr>
              <w:t>Virtual machine, hypervisor, abstraction, resource pooling, multi-tenancy, web services, SOAP, REST, API request/response.</w:t>
            </w:r>
          </w:p>
        </w:tc>
      </w:tr>
      <w:tr w:rsidR="003A2CF0" w14:paraId="40D09E2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DE3D44" w14:textId="77777777" w:rsidR="003A2CF0" w:rsidRDefault="002477EE">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9E13C3C" w14:textId="77777777" w:rsidR="003A2CF0" w:rsidRDefault="002477EE">
            <w:pPr>
              <w:spacing w:after="40"/>
            </w:pPr>
            <w:r>
              <w:rPr>
                <w:color w:val="1F2937"/>
                <w:sz w:val="18"/>
              </w:rPr>
              <w:t>Your capstone users, app/module, cloud backend, database/storage, dashboard/analytics, scalability and elasticity idea.</w:t>
            </w:r>
          </w:p>
        </w:tc>
      </w:tr>
      <w:tr w:rsidR="003A2CF0" w14:paraId="71D17CB3"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1E509F54" w14:textId="30D3D7B6" w:rsidR="003A2CF0" w:rsidRDefault="002477EE">
            <w:r>
              <w:rPr>
                <w:b/>
                <w:color w:val="1F4E79"/>
                <w:sz w:val="18"/>
              </w:rPr>
              <w:t>Paste exported concept map image / screenshot here. Resize neatly within this white space.</w:t>
            </w:r>
          </w:p>
          <w:p w14:paraId="0DB4F2C1" w14:textId="0B8FBAC2" w:rsidR="003A2CF0" w:rsidRDefault="002477EE">
            <w:pPr>
              <w:spacing w:after="140" w:line="252" w:lineRule="auto"/>
            </w:pPr>
            <w:r>
              <w:rPr>
                <w:color w:val="FFFFFF"/>
              </w:rPr>
              <w:t xml:space="preserve"> </w:t>
            </w:r>
            <w:r w:rsidR="0017352D">
              <w:rPr>
                <w:noProof/>
              </w:rPr>
              <w:drawing>
                <wp:inline distT="0" distB="0" distL="0" distR="0" wp14:anchorId="606BD407" wp14:editId="6A266A8E">
                  <wp:extent cx="6273800" cy="554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478" cy="5561115"/>
                          </a:xfrm>
                          <a:prstGeom prst="rect">
                            <a:avLst/>
                          </a:prstGeom>
                          <a:noFill/>
                          <a:ln>
                            <a:noFill/>
                          </a:ln>
                        </pic:spPr>
                      </pic:pic>
                    </a:graphicData>
                  </a:graphic>
                </wp:inline>
              </w:drawing>
            </w:r>
          </w:p>
        </w:tc>
      </w:tr>
      <w:tr w:rsidR="003A2CF0" w14:paraId="765A66D4"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0CA9CDC6" w14:textId="23FC5901" w:rsidR="003A2CF0" w:rsidRDefault="002477EE">
            <w:pPr>
              <w:rPr>
                <w:b/>
                <w:color w:val="1F4E79"/>
                <w:sz w:val="18"/>
              </w:rPr>
            </w:pPr>
            <w:r>
              <w:rPr>
                <w:b/>
                <w:color w:val="1F4E79"/>
                <w:sz w:val="18"/>
              </w:rPr>
              <w:lastRenderedPageBreak/>
              <w:t>Brief explanation of your concept map: explain the most important nodes, link labels, hierarchy, and capstone connection.</w:t>
            </w:r>
          </w:p>
          <w:p w14:paraId="22EF3B81" w14:textId="6EDC860B" w:rsidR="0017352D" w:rsidRDefault="0017352D">
            <w:r>
              <w:t>The concept map explains how cloud computing supports the Internship Progress &amp; Risk Monitoring System. Cloud computing provides on-demand services such as scalability, elasticity, measured service, and resource pooling. The project uses service models including IaaS, PaaS, SaaS, and XaaS to manage infrastructure, application development, software services, and notifications. A public cloud platform such as Firebase is used for hosting, authentication, database storage, and file storage. Virtualization enables efficient resource allocation using virtual machines and cloud servers, while REST APIs allow communication between the frontend and backend. The system allows students, mentors, and coordinators to monitor internship progress, identify risks, generate reports, and send notification alerts through cloud-based services.</w:t>
            </w:r>
          </w:p>
          <w:p w14:paraId="6947EA63" w14:textId="77777777" w:rsidR="003A2CF0" w:rsidRDefault="002477EE">
            <w:pPr>
              <w:spacing w:after="140" w:line="252" w:lineRule="auto"/>
            </w:pPr>
            <w:r>
              <w:rPr>
                <w:color w:val="FFFFFF"/>
              </w:rPr>
              <w:t xml:space="preserve"> </w:t>
            </w:r>
          </w:p>
          <w:p w14:paraId="06F7C06B" w14:textId="77777777" w:rsidR="003A2CF0" w:rsidRDefault="002477EE">
            <w:pPr>
              <w:spacing w:after="140" w:line="252" w:lineRule="auto"/>
            </w:pPr>
            <w:r>
              <w:rPr>
                <w:color w:val="FFFFFF"/>
              </w:rPr>
              <w:t xml:space="preserve"> </w:t>
            </w:r>
          </w:p>
          <w:p w14:paraId="699D8449" w14:textId="77777777" w:rsidR="003A2CF0" w:rsidRDefault="002477EE">
            <w:pPr>
              <w:spacing w:after="140" w:line="252" w:lineRule="auto"/>
            </w:pPr>
            <w:r>
              <w:rPr>
                <w:color w:val="FFFFFF"/>
              </w:rPr>
              <w:t xml:space="preserve"> </w:t>
            </w:r>
          </w:p>
          <w:p w14:paraId="5AE8E64B" w14:textId="77777777" w:rsidR="003A2CF0" w:rsidRDefault="002477EE">
            <w:pPr>
              <w:spacing w:after="140" w:line="252" w:lineRule="auto"/>
            </w:pPr>
            <w:r>
              <w:rPr>
                <w:color w:val="FFFFFF"/>
              </w:rPr>
              <w:t xml:space="preserve"> </w:t>
            </w:r>
          </w:p>
          <w:p w14:paraId="33D7BC2A" w14:textId="77777777" w:rsidR="003A2CF0" w:rsidRDefault="002477EE">
            <w:pPr>
              <w:spacing w:after="140" w:line="252" w:lineRule="auto"/>
            </w:pPr>
            <w:r>
              <w:rPr>
                <w:color w:val="FFFFFF"/>
              </w:rPr>
              <w:t xml:space="preserve"> </w:t>
            </w:r>
          </w:p>
        </w:tc>
      </w:tr>
    </w:tbl>
    <w:p w14:paraId="0527CF7A" w14:textId="77777777" w:rsidR="003A2CF0" w:rsidRDefault="002477EE">
      <w:r>
        <w:br w:type="page"/>
      </w:r>
    </w:p>
    <w:p w14:paraId="634F238E" w14:textId="77777777" w:rsidR="003A2CF0" w:rsidRDefault="002477EE">
      <w:pPr>
        <w:pStyle w:val="Heading2"/>
      </w:pPr>
      <w:r>
        <w:rPr>
          <w:rFonts w:ascii="Arial" w:hAnsi="Arial"/>
          <w:color w:val="1F4E79"/>
        </w:rPr>
        <w:lastRenderedPageBreak/>
        <w:t>Task 2 - Service Model Matrix</w:t>
      </w:r>
    </w:p>
    <w:p w14:paraId="6E13ED2D" w14:textId="77777777" w:rsidR="003A2CF0" w:rsidRDefault="002477EE">
      <w:r>
        <w:rPr>
          <w:color w:val="1F2937"/>
        </w:rPr>
        <w:t>Complete the matrices by making technical decisions for your capstone project. Select only the rows that are relevant to your capstone design. If a row is not used, write a short technical reason instead of leaving it blank.</w:t>
      </w:r>
    </w:p>
    <w:p w14:paraId="0D7EDB73" w14:textId="77777777" w:rsidR="003A2CF0" w:rsidRDefault="002477EE">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56B5873E" w14:textId="77777777" w:rsidR="003A2CF0" w:rsidRDefault="002477EE">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3A2CF0" w14:paraId="2FA31F0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D1245C5" w14:textId="77777777" w:rsidR="003A2CF0" w:rsidRDefault="002477EE">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10B4DCB" w14:textId="77777777" w:rsidR="003A2CF0" w:rsidRDefault="002477EE">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9B41333" w14:textId="77777777" w:rsidR="003A2CF0" w:rsidRDefault="002477EE">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C517D0C" w14:textId="77777777" w:rsidR="003A2CF0" w:rsidRDefault="002477EE">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D36F008" w14:textId="77777777" w:rsidR="003A2CF0" w:rsidRDefault="002477EE">
            <w:pPr>
              <w:spacing w:after="40"/>
            </w:pPr>
            <w:r>
              <w:rPr>
                <w:b/>
                <w:color w:val="FFFFFF"/>
                <w:sz w:val="18"/>
              </w:rPr>
              <w:t>Evidence to Submit</w:t>
            </w:r>
          </w:p>
        </w:tc>
      </w:tr>
      <w:tr w:rsidR="003A2CF0" w14:paraId="582C299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E91067" w14:textId="77777777" w:rsidR="003A2CF0" w:rsidRDefault="002477EE">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270B3F" w14:textId="152000A9" w:rsidR="003A2CF0" w:rsidRPr="0017352D" w:rsidRDefault="0017352D">
            <w:pPr>
              <w:spacing w:after="40"/>
              <w:rPr>
                <w:rFonts w:asciiTheme="minorHAnsi" w:hAnsiTheme="minorHAnsi" w:cs="Arial"/>
                <w:szCs w:val="20"/>
              </w:rPr>
            </w:pPr>
            <w:r w:rsidRPr="0017352D">
              <w:rPr>
                <w:rFonts w:asciiTheme="minorHAnsi" w:hAnsiTheme="minorHAnsi" w:cs="Arial"/>
                <w:szCs w:val="20"/>
              </w:rPr>
              <w:t>Virtual Server &amp; Storage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E742D5" w14:textId="2B281D84" w:rsidR="003A2CF0" w:rsidRPr="0017352D" w:rsidRDefault="0017352D">
            <w:pPr>
              <w:spacing w:after="40"/>
              <w:rPr>
                <w:rFonts w:asciiTheme="minorHAnsi" w:hAnsiTheme="minorHAnsi" w:cs="Arial"/>
                <w:szCs w:val="20"/>
              </w:rPr>
            </w:pPr>
            <w:r w:rsidRPr="0017352D">
              <w:rPr>
                <w:rFonts w:asciiTheme="minorHAnsi" w:hAnsiTheme="minorHAnsi" w:cs="Arial"/>
                <w:szCs w:val="20"/>
              </w:rPr>
              <w:t>Provides virtual machines, networking, storage, backups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FBC224" w14:textId="2C66F454" w:rsidR="003A2CF0" w:rsidRPr="0017352D" w:rsidRDefault="0017352D">
            <w:pPr>
              <w:spacing w:after="40"/>
              <w:rPr>
                <w:rFonts w:asciiTheme="minorHAnsi" w:hAnsiTheme="minorHAnsi" w:cs="Arial"/>
                <w:szCs w:val="20"/>
              </w:rPr>
            </w:pPr>
            <w:r w:rsidRPr="0017352D">
              <w:rPr>
                <w:rFonts w:asciiTheme="minorHAnsi" w:hAnsiTheme="minorHAnsi" w:cs="Arial"/>
                <w:szCs w:val="20"/>
              </w:rPr>
              <w:t>Configure server and deploy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53B3F8" w14:textId="11A56667" w:rsidR="003A2CF0" w:rsidRPr="0017352D" w:rsidRDefault="0017352D">
            <w:pPr>
              <w:spacing w:after="40"/>
              <w:rPr>
                <w:rFonts w:asciiTheme="minorHAnsi" w:hAnsiTheme="minorHAnsi" w:cs="Arial"/>
                <w:szCs w:val="20"/>
              </w:rPr>
            </w:pPr>
            <w:r w:rsidRPr="0017352D">
              <w:rPr>
                <w:rFonts w:asciiTheme="minorHAnsi" w:hAnsiTheme="minorHAnsi" w:cs="Arial"/>
                <w:szCs w:val="20"/>
              </w:rPr>
              <w:t>VM/Cloud configuration screenshot</w:t>
            </w:r>
          </w:p>
        </w:tc>
      </w:tr>
      <w:tr w:rsidR="003A2CF0" w14:paraId="575448C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43EF9A" w14:textId="77777777" w:rsidR="003A2CF0" w:rsidRDefault="002477EE">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7352D" w:rsidRPr="0017352D" w14:paraId="073F4706" w14:textId="77777777" w:rsidTr="0017352D">
              <w:trPr>
                <w:tblCellSpacing w:w="15" w:type="dxa"/>
              </w:trPr>
              <w:tc>
                <w:tcPr>
                  <w:tcW w:w="36" w:type="dxa"/>
                  <w:vAlign w:val="center"/>
                  <w:hideMark/>
                </w:tcPr>
                <w:p w14:paraId="2C2AF680" w14:textId="77777777" w:rsidR="0017352D" w:rsidRPr="0017352D" w:rsidRDefault="0017352D" w:rsidP="0017352D">
                  <w:pPr>
                    <w:spacing w:after="0" w:line="240" w:lineRule="auto"/>
                    <w:rPr>
                      <w:rFonts w:asciiTheme="minorHAnsi" w:eastAsia="Times New Roman" w:hAnsiTheme="minorHAnsi" w:cs="Arial"/>
                      <w:szCs w:val="20"/>
                      <w:lang w:val="en-IN" w:eastAsia="zh-CN" w:bidi="th-TH"/>
                    </w:rPr>
                  </w:pPr>
                </w:p>
              </w:tc>
            </w:tr>
          </w:tbl>
          <w:p w14:paraId="21945F56" w14:textId="77777777" w:rsidR="0017352D" w:rsidRPr="0017352D" w:rsidRDefault="0017352D" w:rsidP="0017352D">
            <w:pPr>
              <w:spacing w:after="0" w:line="240" w:lineRule="auto"/>
              <w:rPr>
                <w:rFonts w:asciiTheme="minorHAnsi" w:eastAsia="Times New Roman" w:hAnsiTheme="minorHAnsi" w:cs="Arial"/>
                <w:vanish/>
                <w:szCs w:val="20"/>
                <w:lang w:val="en-IN" w:eastAsia="zh-CN" w:bidi="th-T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83"/>
            </w:tblGrid>
            <w:tr w:rsidR="0017352D" w:rsidRPr="0017352D" w14:paraId="0D783E8C" w14:textId="77777777" w:rsidTr="0017352D">
              <w:trPr>
                <w:tblCellSpacing w:w="15" w:type="dxa"/>
              </w:trPr>
              <w:tc>
                <w:tcPr>
                  <w:tcW w:w="2223" w:type="dxa"/>
                  <w:vAlign w:val="center"/>
                  <w:hideMark/>
                </w:tcPr>
                <w:p w14:paraId="541A3BE2" w14:textId="77777777" w:rsidR="0017352D" w:rsidRPr="0017352D" w:rsidRDefault="0017352D" w:rsidP="0017352D">
                  <w:pPr>
                    <w:spacing w:after="0" w:line="240" w:lineRule="auto"/>
                    <w:rPr>
                      <w:rFonts w:asciiTheme="minorHAnsi" w:eastAsia="Times New Roman" w:hAnsiTheme="minorHAnsi" w:cs="Arial"/>
                      <w:szCs w:val="20"/>
                      <w:lang w:val="en-IN" w:eastAsia="zh-CN" w:bidi="th-TH"/>
                    </w:rPr>
                  </w:pPr>
                  <w:r w:rsidRPr="0017352D">
                    <w:rPr>
                      <w:rFonts w:asciiTheme="minorHAnsi" w:eastAsia="Times New Roman" w:hAnsiTheme="minorHAnsi" w:cs="Arial"/>
                      <w:szCs w:val="20"/>
                      <w:lang w:val="en-IN" w:eastAsia="zh-CN" w:bidi="th-TH"/>
                    </w:rPr>
                    <w:t>Backend Development</w:t>
                  </w:r>
                </w:p>
              </w:tc>
            </w:tr>
          </w:tbl>
          <w:p w14:paraId="164BC2CF" w14:textId="77777777" w:rsidR="003A2CF0" w:rsidRPr="0017352D" w:rsidRDefault="003A2CF0">
            <w:pPr>
              <w:spacing w:after="40"/>
              <w:rPr>
                <w:rFonts w:asciiTheme="minorHAnsi" w:hAnsiTheme="minorHAnsi" w:cs="Arial"/>
                <w:szCs w:val="20"/>
              </w:rPr>
            </w:pP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7D4D32" w14:textId="3B013E83" w:rsidR="003A2CF0" w:rsidRPr="0017352D" w:rsidRDefault="0017352D">
            <w:pPr>
              <w:spacing w:after="40"/>
              <w:rPr>
                <w:rFonts w:asciiTheme="minorHAnsi" w:hAnsiTheme="minorHAnsi" w:cs="Arial"/>
                <w:szCs w:val="20"/>
              </w:rPr>
            </w:pPr>
            <w:r w:rsidRPr="0017352D">
              <w:rPr>
                <w:rFonts w:asciiTheme="minorHAnsi" w:hAnsiTheme="minorHAnsi" w:cs="Arial"/>
                <w:szCs w:val="20"/>
              </w:rPr>
              <w:t>Provides runtime, database, deployment platform</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077ABD" w14:textId="79AA64A0" w:rsidR="003A2CF0" w:rsidRPr="0017352D" w:rsidRDefault="0017352D">
            <w:pPr>
              <w:spacing w:after="40"/>
              <w:rPr>
                <w:rFonts w:asciiTheme="minorHAnsi" w:hAnsiTheme="minorHAnsi" w:cs="Arial"/>
                <w:szCs w:val="20"/>
              </w:rPr>
            </w:pPr>
            <w:r w:rsidRPr="0017352D">
              <w:rPr>
                <w:rFonts w:asciiTheme="minorHAnsi" w:hAnsiTheme="minorHAnsi" w:cs="Arial"/>
                <w:szCs w:val="20"/>
              </w:rPr>
              <w:t>Develop APIs, backend logic, testing</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FC7D01" w14:textId="2CC33E1D" w:rsidR="003A2CF0" w:rsidRPr="0017352D" w:rsidRDefault="0017352D">
            <w:pPr>
              <w:spacing w:after="40"/>
              <w:rPr>
                <w:rFonts w:asciiTheme="minorHAnsi" w:hAnsiTheme="minorHAnsi" w:cs="Arial"/>
                <w:szCs w:val="20"/>
              </w:rPr>
            </w:pPr>
            <w:r w:rsidRPr="0017352D">
              <w:rPr>
                <w:rFonts w:asciiTheme="minorHAnsi" w:hAnsiTheme="minorHAnsi" w:cs="Arial"/>
                <w:szCs w:val="20"/>
              </w:rPr>
              <w:t>Backend code &amp; deployment screenshot</w:t>
            </w:r>
          </w:p>
        </w:tc>
      </w:tr>
      <w:tr w:rsidR="003A2CF0" w14:paraId="32768B7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78198F" w14:textId="77777777" w:rsidR="003A2CF0" w:rsidRDefault="002477EE">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7352D" w:rsidRPr="0017352D" w14:paraId="6B8A681D" w14:textId="77777777" w:rsidTr="0017352D">
              <w:trPr>
                <w:tblCellSpacing w:w="15" w:type="dxa"/>
              </w:trPr>
              <w:tc>
                <w:tcPr>
                  <w:tcW w:w="36" w:type="dxa"/>
                  <w:vAlign w:val="center"/>
                  <w:hideMark/>
                </w:tcPr>
                <w:p w14:paraId="7C4E867D" w14:textId="77777777" w:rsidR="0017352D" w:rsidRPr="0017352D" w:rsidRDefault="0017352D" w:rsidP="0017352D">
                  <w:pPr>
                    <w:spacing w:after="0" w:line="240" w:lineRule="auto"/>
                    <w:rPr>
                      <w:rFonts w:asciiTheme="minorHAnsi" w:eastAsia="Times New Roman" w:hAnsiTheme="minorHAnsi" w:cs="Arial"/>
                      <w:szCs w:val="20"/>
                      <w:lang w:val="en-IN" w:eastAsia="zh-CN" w:bidi="th-TH"/>
                    </w:rPr>
                  </w:pPr>
                </w:p>
              </w:tc>
            </w:tr>
          </w:tbl>
          <w:p w14:paraId="37C9005F" w14:textId="77777777" w:rsidR="0017352D" w:rsidRPr="0017352D" w:rsidRDefault="0017352D" w:rsidP="0017352D">
            <w:pPr>
              <w:spacing w:after="0" w:line="240" w:lineRule="auto"/>
              <w:rPr>
                <w:rFonts w:asciiTheme="minorHAnsi" w:eastAsia="Times New Roman" w:hAnsiTheme="minorHAnsi" w:cs="Arial"/>
                <w:vanish/>
                <w:szCs w:val="20"/>
                <w:lang w:val="en-IN" w:eastAsia="zh-CN" w:bidi="th-T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37"/>
            </w:tblGrid>
            <w:tr w:rsidR="0017352D" w:rsidRPr="0017352D" w14:paraId="271DF960" w14:textId="77777777" w:rsidTr="0017352D">
              <w:trPr>
                <w:tblCellSpacing w:w="15" w:type="dxa"/>
              </w:trPr>
              <w:tc>
                <w:tcPr>
                  <w:tcW w:w="2077" w:type="dxa"/>
                  <w:vAlign w:val="center"/>
                  <w:hideMark/>
                </w:tcPr>
                <w:p w14:paraId="351FFC47" w14:textId="081DB779" w:rsidR="0017352D" w:rsidRPr="0017352D" w:rsidRDefault="0017352D" w:rsidP="0017352D">
                  <w:pPr>
                    <w:spacing w:after="0" w:line="240" w:lineRule="auto"/>
                    <w:rPr>
                      <w:rFonts w:asciiTheme="minorHAnsi" w:eastAsia="Times New Roman" w:hAnsiTheme="minorHAnsi" w:cs="Arial"/>
                      <w:szCs w:val="20"/>
                      <w:lang w:val="en-IN" w:eastAsia="zh-CN" w:bidi="th-TH"/>
                    </w:rPr>
                  </w:pPr>
                  <w:r w:rsidRPr="0017352D">
                    <w:rPr>
                      <w:rFonts w:asciiTheme="minorHAnsi" w:eastAsia="Times New Roman" w:hAnsiTheme="minorHAnsi" w:cs="Arial"/>
                      <w:szCs w:val="20"/>
                      <w:lang w:val="en-IN" w:eastAsia="zh-CN" w:bidi="th-TH"/>
                    </w:rPr>
                    <w:t>GitHub, Google Driv</w:t>
                  </w:r>
                  <w:r w:rsidRPr="0017352D">
                    <w:rPr>
                      <w:rFonts w:asciiTheme="minorHAnsi" w:eastAsia="Times New Roman" w:hAnsiTheme="minorHAnsi" w:cs="Arial"/>
                      <w:szCs w:val="20"/>
                      <w:lang w:val="en-IN" w:eastAsia="zh-CN" w:bidi="th-TH"/>
                    </w:rPr>
                    <w:t>e</w:t>
                  </w:r>
                </w:p>
              </w:tc>
            </w:tr>
          </w:tbl>
          <w:p w14:paraId="3579700C" w14:textId="77777777" w:rsidR="003A2CF0" w:rsidRPr="0017352D" w:rsidRDefault="003A2CF0">
            <w:pPr>
              <w:spacing w:after="40"/>
              <w:rPr>
                <w:rFonts w:asciiTheme="minorHAnsi" w:hAnsiTheme="minorHAnsi" w:cs="Arial"/>
                <w:szCs w:val="20"/>
              </w:rPr>
            </w:pP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CC41D2" w14:textId="7891E4F2" w:rsidR="003A2CF0" w:rsidRPr="0017352D" w:rsidRDefault="0017352D">
            <w:pPr>
              <w:spacing w:after="40"/>
              <w:rPr>
                <w:rFonts w:asciiTheme="minorHAnsi" w:hAnsiTheme="minorHAnsi" w:cs="Arial"/>
                <w:szCs w:val="20"/>
              </w:rPr>
            </w:pPr>
            <w:r w:rsidRPr="0017352D">
              <w:rPr>
                <w:rFonts w:asciiTheme="minorHAnsi" w:hAnsiTheme="minorHAnsi" w:cs="Arial"/>
                <w:szCs w:val="20"/>
              </w:rPr>
              <w:t>Provides software applications and collaboration tools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05D760" w14:textId="08D570DE" w:rsidR="003A2CF0" w:rsidRPr="0017352D" w:rsidRDefault="0017352D">
            <w:pPr>
              <w:spacing w:after="40"/>
              <w:rPr>
                <w:rFonts w:asciiTheme="minorHAnsi" w:hAnsiTheme="minorHAnsi" w:cs="Arial"/>
                <w:szCs w:val="20"/>
              </w:rPr>
            </w:pPr>
            <w:r w:rsidRPr="0017352D">
              <w:rPr>
                <w:rFonts w:asciiTheme="minorHAnsi" w:hAnsiTheme="minorHAnsi" w:cs="Arial"/>
                <w:szCs w:val="20"/>
              </w:rPr>
              <w:t>Upload reports, manage project files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245FA7" w14:textId="213A8B82" w:rsidR="003A2CF0" w:rsidRPr="0017352D" w:rsidRDefault="0017352D">
            <w:pPr>
              <w:spacing w:after="40"/>
              <w:rPr>
                <w:rFonts w:asciiTheme="minorHAnsi" w:hAnsiTheme="minorHAnsi" w:cs="Arial"/>
                <w:szCs w:val="20"/>
              </w:rPr>
            </w:pPr>
            <w:r w:rsidRPr="0017352D">
              <w:rPr>
                <w:rFonts w:asciiTheme="minorHAnsi" w:hAnsiTheme="minorHAnsi" w:cs="Arial"/>
                <w:szCs w:val="20"/>
              </w:rPr>
              <w:t>GitHub repository link</w:t>
            </w:r>
          </w:p>
        </w:tc>
      </w:tr>
      <w:tr w:rsidR="003A2CF0" w14:paraId="56FA724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D05EF9" w14:textId="77777777" w:rsidR="003A2CF0" w:rsidRDefault="002477EE">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7352D" w:rsidRPr="0017352D" w14:paraId="0D8AD84B" w14:textId="77777777" w:rsidTr="0017352D">
              <w:trPr>
                <w:tblCellSpacing w:w="15" w:type="dxa"/>
              </w:trPr>
              <w:tc>
                <w:tcPr>
                  <w:tcW w:w="36" w:type="dxa"/>
                  <w:vAlign w:val="center"/>
                  <w:hideMark/>
                </w:tcPr>
                <w:p w14:paraId="5DE3F715" w14:textId="77777777" w:rsidR="0017352D" w:rsidRPr="0017352D" w:rsidRDefault="0017352D" w:rsidP="0017352D">
                  <w:pPr>
                    <w:spacing w:after="0" w:line="240" w:lineRule="auto"/>
                    <w:rPr>
                      <w:rFonts w:asciiTheme="minorHAnsi" w:eastAsia="Times New Roman" w:hAnsiTheme="minorHAnsi" w:cs="Arial"/>
                      <w:szCs w:val="20"/>
                      <w:lang w:val="en-IN" w:eastAsia="zh-CN" w:bidi="th-TH"/>
                    </w:rPr>
                  </w:pPr>
                </w:p>
              </w:tc>
            </w:tr>
          </w:tbl>
          <w:p w14:paraId="22986BCC" w14:textId="77777777" w:rsidR="0017352D" w:rsidRPr="0017352D" w:rsidRDefault="0017352D" w:rsidP="0017352D">
            <w:pPr>
              <w:spacing w:after="0" w:line="240" w:lineRule="auto"/>
              <w:rPr>
                <w:rFonts w:asciiTheme="minorHAnsi" w:eastAsia="Times New Roman" w:hAnsiTheme="minorHAnsi" w:cs="Arial"/>
                <w:vanish/>
                <w:szCs w:val="20"/>
                <w:lang w:val="en-IN" w:eastAsia="zh-CN" w:bidi="th-T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30"/>
            </w:tblGrid>
            <w:tr w:rsidR="0017352D" w:rsidRPr="0017352D" w14:paraId="6D1D50A4" w14:textId="77777777" w:rsidTr="0017352D">
              <w:trPr>
                <w:tblCellSpacing w:w="15" w:type="dxa"/>
              </w:trPr>
              <w:tc>
                <w:tcPr>
                  <w:tcW w:w="1970" w:type="dxa"/>
                  <w:vAlign w:val="center"/>
                  <w:hideMark/>
                </w:tcPr>
                <w:p w14:paraId="4C6C2D93" w14:textId="77777777" w:rsidR="0017352D" w:rsidRPr="0017352D" w:rsidRDefault="0017352D" w:rsidP="0017352D">
                  <w:pPr>
                    <w:spacing w:after="0" w:line="240" w:lineRule="auto"/>
                    <w:rPr>
                      <w:rFonts w:asciiTheme="minorHAnsi" w:eastAsia="Times New Roman" w:hAnsiTheme="minorHAnsi" w:cs="Arial"/>
                      <w:szCs w:val="20"/>
                      <w:lang w:val="en-IN" w:eastAsia="zh-CN" w:bidi="th-TH"/>
                    </w:rPr>
                  </w:pPr>
                  <w:r w:rsidRPr="0017352D">
                    <w:rPr>
                      <w:rFonts w:asciiTheme="minorHAnsi" w:eastAsia="Times New Roman" w:hAnsiTheme="minorHAnsi" w:cs="Arial"/>
                      <w:szCs w:val="20"/>
                      <w:lang w:val="en-IN" w:eastAsia="zh-CN" w:bidi="th-TH"/>
                    </w:rPr>
                    <w:t>Notification Service</w:t>
                  </w:r>
                </w:p>
              </w:tc>
            </w:tr>
          </w:tbl>
          <w:p w14:paraId="3CD81FAB" w14:textId="77777777" w:rsidR="003A2CF0" w:rsidRPr="0017352D" w:rsidRDefault="003A2CF0">
            <w:pPr>
              <w:spacing w:after="40"/>
              <w:rPr>
                <w:rFonts w:asciiTheme="minorHAnsi" w:hAnsiTheme="minorHAnsi" w:cs="Arial"/>
                <w:szCs w:val="20"/>
              </w:rPr>
            </w:pP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43B937" w14:textId="67DB9013" w:rsidR="003A2CF0" w:rsidRPr="0017352D" w:rsidRDefault="0017352D">
            <w:pPr>
              <w:spacing w:after="40"/>
              <w:rPr>
                <w:rFonts w:asciiTheme="minorHAnsi" w:hAnsiTheme="minorHAnsi" w:cs="Arial"/>
                <w:szCs w:val="20"/>
              </w:rPr>
            </w:pPr>
            <w:r w:rsidRPr="0017352D">
              <w:rPr>
                <w:rFonts w:asciiTheme="minorHAnsi" w:hAnsiTheme="minorHAnsi" w:cs="Arial"/>
                <w:szCs w:val="20"/>
              </w:rPr>
              <w:t>Email/SMS notification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254182" w14:textId="32DA1EC5" w:rsidR="003A2CF0" w:rsidRPr="0017352D" w:rsidRDefault="0017352D">
            <w:pPr>
              <w:spacing w:after="40"/>
              <w:rPr>
                <w:rFonts w:asciiTheme="minorHAnsi" w:hAnsiTheme="minorHAnsi" w:cs="Arial"/>
                <w:szCs w:val="20"/>
              </w:rPr>
            </w:pPr>
            <w:r w:rsidRPr="0017352D">
              <w:rPr>
                <w:rFonts w:asciiTheme="minorHAnsi" w:hAnsiTheme="minorHAnsi" w:cs="Arial"/>
                <w:szCs w:val="20"/>
              </w:rPr>
              <w:t>Configure internship reminders and alerts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4ED97D" w14:textId="2FBCE283" w:rsidR="003A2CF0" w:rsidRPr="0017352D" w:rsidRDefault="0017352D">
            <w:pPr>
              <w:spacing w:after="40"/>
              <w:rPr>
                <w:rFonts w:asciiTheme="minorHAnsi" w:hAnsiTheme="minorHAnsi" w:cs="Arial"/>
                <w:szCs w:val="20"/>
              </w:rPr>
            </w:pPr>
            <w:r w:rsidRPr="0017352D">
              <w:rPr>
                <w:rFonts w:asciiTheme="minorHAnsi" w:hAnsiTheme="minorHAnsi" w:cs="Arial"/>
                <w:szCs w:val="20"/>
              </w:rPr>
              <w:t>Notification settings screenshot</w:t>
            </w:r>
          </w:p>
        </w:tc>
      </w:tr>
    </w:tbl>
    <w:p w14:paraId="60FE7D15" w14:textId="77777777" w:rsidR="003A2CF0" w:rsidRDefault="002477EE">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3A2CF0" w14:paraId="02D1EB6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E117B6D" w14:textId="77777777" w:rsidR="003A2CF0" w:rsidRDefault="002477EE">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FB8D48C" w14:textId="77777777" w:rsidR="003A2CF0" w:rsidRDefault="002477EE">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0BED16F" w14:textId="77777777" w:rsidR="003A2CF0" w:rsidRDefault="002477EE">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375493F" w14:textId="77777777" w:rsidR="003A2CF0" w:rsidRDefault="002477EE">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4587B906" w14:textId="77777777" w:rsidR="003A2CF0" w:rsidRDefault="002477EE">
            <w:pPr>
              <w:spacing w:after="40"/>
            </w:pPr>
            <w:r>
              <w:rPr>
                <w:b/>
                <w:color w:val="FFFFFF"/>
                <w:sz w:val="18"/>
              </w:rPr>
              <w:t>Security / Scaling Note</w:t>
            </w:r>
          </w:p>
        </w:tc>
      </w:tr>
      <w:tr w:rsidR="003A2CF0" w14:paraId="3B2ADFF4"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41A30B" w14:textId="77777777" w:rsidR="003A2CF0" w:rsidRDefault="002477EE">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18ACCC" w14:textId="1D457469" w:rsidR="003A2CF0" w:rsidRPr="00E96E7B" w:rsidRDefault="0017352D">
            <w:pPr>
              <w:spacing w:after="40"/>
              <w:rPr>
                <w:rFonts w:cs="Arial"/>
                <w:sz w:val="18"/>
                <w:szCs w:val="18"/>
              </w:rPr>
            </w:pPr>
            <w:r w:rsidRPr="00E96E7B">
              <w:rPr>
                <w:rFonts w:cs="Arial"/>
                <w:sz w:val="18"/>
                <w:szCs w:val="18"/>
              </w:rPr>
              <w:t>React.js / HTML, CSS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A9E9BE" w14:textId="3C09BB64" w:rsidR="003A2CF0" w:rsidRPr="00E96E7B" w:rsidRDefault="0017352D">
            <w:pPr>
              <w:spacing w:after="40"/>
              <w:rPr>
                <w:rFonts w:cs="Arial"/>
                <w:sz w:val="18"/>
                <w:szCs w:val="18"/>
              </w:rPr>
            </w:pPr>
            <w:r w:rsidRPr="00E96E7B">
              <w:rPr>
                <w:rFonts w:cs="Arial"/>
                <w:sz w:val="18"/>
                <w:szCs w:val="18"/>
              </w:rPr>
              <w:t>Student, Mentor, Coordinator Interface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7923D9" w14:textId="6204A553" w:rsidR="003A2CF0" w:rsidRPr="00E96E7B" w:rsidRDefault="00E96E7B">
            <w:pPr>
              <w:spacing w:after="40"/>
              <w:rPr>
                <w:rFonts w:cs="Arial"/>
                <w:sz w:val="18"/>
                <w:szCs w:val="18"/>
              </w:rPr>
            </w:pPr>
            <w:r w:rsidRPr="00E96E7B">
              <w:rPr>
                <w:rFonts w:cs="Arial"/>
                <w:sz w:val="18"/>
                <w:szCs w:val="18"/>
              </w:rPr>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60FF32" w14:textId="164B6606" w:rsidR="003A2CF0" w:rsidRPr="00E96E7B" w:rsidRDefault="00E96E7B">
            <w:pPr>
              <w:spacing w:after="40"/>
              <w:rPr>
                <w:rFonts w:cs="Arial"/>
                <w:sz w:val="18"/>
                <w:szCs w:val="18"/>
              </w:rPr>
            </w:pPr>
            <w:r w:rsidRPr="00E96E7B">
              <w:rPr>
                <w:rFonts w:cs="Arial"/>
                <w:sz w:val="18"/>
                <w:szCs w:val="18"/>
              </w:rPr>
              <w:t>HTTPS communication</w:t>
            </w:r>
          </w:p>
        </w:tc>
      </w:tr>
      <w:tr w:rsidR="003A2CF0" w14:paraId="02386397"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DE75B8" w14:textId="77777777" w:rsidR="003A2CF0" w:rsidRDefault="002477EE">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570B21" w14:textId="6E640D99" w:rsidR="003A2CF0" w:rsidRPr="00E96E7B" w:rsidRDefault="0017352D">
            <w:pPr>
              <w:spacing w:after="40"/>
              <w:rPr>
                <w:rFonts w:cs="Arial"/>
                <w:sz w:val="18"/>
                <w:szCs w:val="18"/>
              </w:rPr>
            </w:pPr>
            <w:r w:rsidRPr="00E96E7B">
              <w:rPr>
                <w:rFonts w:cs="Arial"/>
                <w:sz w:val="18"/>
                <w:szCs w:val="18"/>
              </w:rPr>
              <w:t>Node.js + Express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52D16B" w14:textId="211048C3" w:rsidR="003A2CF0" w:rsidRPr="00E96E7B" w:rsidRDefault="0017352D">
            <w:pPr>
              <w:spacing w:after="40"/>
              <w:rPr>
                <w:rFonts w:cs="Arial"/>
                <w:sz w:val="18"/>
                <w:szCs w:val="18"/>
              </w:rPr>
            </w:pPr>
            <w:r w:rsidRPr="00E96E7B">
              <w:rPr>
                <w:rFonts w:cs="Arial"/>
                <w:sz w:val="18"/>
                <w:szCs w:val="18"/>
              </w:rPr>
              <w:t>Internship progress processing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38ED4E" w14:textId="1CE95B8C" w:rsidR="003A2CF0" w:rsidRPr="00E96E7B" w:rsidRDefault="00E96E7B">
            <w:pPr>
              <w:spacing w:after="40"/>
              <w:rPr>
                <w:rFonts w:cs="Arial"/>
                <w:sz w:val="18"/>
                <w:szCs w:val="18"/>
              </w:rPr>
            </w:pPr>
            <w:r w:rsidRPr="00E96E7B">
              <w:rPr>
                <w:rFonts w:cs="Arial"/>
                <w:sz w:val="18"/>
                <w:szCs w:val="18"/>
              </w:rPr>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7F4B7B4" w14:textId="6502F13A" w:rsidR="003A2CF0" w:rsidRPr="00E96E7B" w:rsidRDefault="00E96E7B">
            <w:pPr>
              <w:spacing w:after="40"/>
              <w:rPr>
                <w:rFonts w:cs="Arial"/>
                <w:sz w:val="18"/>
                <w:szCs w:val="18"/>
              </w:rPr>
            </w:pPr>
            <w:r w:rsidRPr="00E96E7B">
              <w:rPr>
                <w:rFonts w:cs="Arial"/>
                <w:sz w:val="18"/>
                <w:szCs w:val="18"/>
              </w:rPr>
              <w:t>JWT Authentication</w:t>
            </w:r>
          </w:p>
        </w:tc>
      </w:tr>
      <w:tr w:rsidR="003A2CF0" w14:paraId="4627B647"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513A3F" w14:textId="77777777" w:rsidR="003A2CF0" w:rsidRDefault="002477EE">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346B09" w14:textId="4DE23288" w:rsidR="003A2CF0" w:rsidRPr="00E96E7B" w:rsidRDefault="0017352D">
            <w:pPr>
              <w:spacing w:after="40"/>
              <w:rPr>
                <w:rFonts w:cs="Arial"/>
                <w:sz w:val="18"/>
                <w:szCs w:val="18"/>
              </w:rPr>
            </w:pPr>
            <w:r w:rsidRPr="00E96E7B">
              <w:rPr>
                <w:rFonts w:cs="Arial"/>
                <w:sz w:val="18"/>
                <w:szCs w:val="18"/>
              </w:rPr>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FB3B8B" w14:textId="4F3A70D5" w:rsidR="003A2CF0" w:rsidRPr="00E96E7B" w:rsidRDefault="0017352D">
            <w:pPr>
              <w:spacing w:after="40"/>
              <w:rPr>
                <w:rFonts w:cs="Arial"/>
                <w:sz w:val="18"/>
                <w:szCs w:val="18"/>
              </w:rPr>
            </w:pPr>
            <w:r w:rsidRPr="00E96E7B">
              <w:rPr>
                <w:rFonts w:cs="Arial"/>
                <w:sz w:val="18"/>
                <w:szCs w:val="18"/>
              </w:rPr>
              <w:t>User login credentials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282653" w14:textId="7B525924" w:rsidR="003A2CF0" w:rsidRPr="00E96E7B" w:rsidRDefault="00E96E7B">
            <w:pPr>
              <w:spacing w:after="40"/>
              <w:rPr>
                <w:rFonts w:cs="Arial"/>
                <w:sz w:val="18"/>
                <w:szCs w:val="18"/>
              </w:rPr>
            </w:pPr>
            <w:r w:rsidRPr="00E96E7B">
              <w:rPr>
                <w:rFonts w:cs="Arial"/>
                <w:sz w:val="18"/>
                <w:szCs w:val="18"/>
              </w:rPr>
              <w:t>Firebase Auth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532E65" w14:textId="76CE4EB9" w:rsidR="003A2CF0" w:rsidRPr="00E96E7B" w:rsidRDefault="00E96E7B">
            <w:pPr>
              <w:spacing w:after="40"/>
              <w:rPr>
                <w:rFonts w:cs="Arial"/>
                <w:sz w:val="18"/>
                <w:szCs w:val="18"/>
              </w:rPr>
            </w:pPr>
            <w:r w:rsidRPr="00E96E7B">
              <w:rPr>
                <w:rFonts w:cs="Arial"/>
                <w:sz w:val="18"/>
                <w:szCs w:val="18"/>
              </w:rPr>
              <w:t>Secure role-based login</w:t>
            </w:r>
          </w:p>
        </w:tc>
      </w:tr>
      <w:tr w:rsidR="003A2CF0" w14:paraId="74C3CF8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88969C" w14:textId="77777777" w:rsidR="003A2CF0" w:rsidRDefault="002477EE">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06D031" w14:textId="2FE56E44" w:rsidR="003A2CF0" w:rsidRPr="00E96E7B" w:rsidRDefault="0017352D">
            <w:pPr>
              <w:spacing w:after="40"/>
              <w:rPr>
                <w:rFonts w:cs="Arial"/>
                <w:sz w:val="18"/>
                <w:szCs w:val="18"/>
              </w:rPr>
            </w:pPr>
            <w:r w:rsidRPr="00E96E7B">
              <w:rPr>
                <w:rFonts w:cs="Arial"/>
                <w:sz w:val="18"/>
                <w:szCs w:val="18"/>
              </w:rPr>
              <w:t xml:space="preserve">Firebase </w:t>
            </w:r>
            <w:r w:rsidR="00E96E7B" w:rsidRPr="00E96E7B">
              <w:rPr>
                <w:rFonts w:cs="Arial"/>
                <w:sz w:val="18"/>
                <w:szCs w:val="18"/>
              </w:rPr>
              <w:t>Fire store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6DA278" w14:textId="04714F1E" w:rsidR="003A2CF0" w:rsidRPr="00E96E7B" w:rsidRDefault="0017352D">
            <w:pPr>
              <w:spacing w:after="40"/>
              <w:rPr>
                <w:rFonts w:cs="Arial"/>
                <w:sz w:val="18"/>
                <w:szCs w:val="18"/>
              </w:rPr>
            </w:pPr>
            <w:r w:rsidRPr="00E96E7B">
              <w:rPr>
                <w:rFonts w:cs="Arial"/>
                <w:sz w:val="18"/>
                <w:szCs w:val="18"/>
              </w:rPr>
              <w:t>Student details, internship progress, risk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FEB80C" w14:textId="5DB3FD66" w:rsidR="003A2CF0" w:rsidRPr="00E96E7B" w:rsidRDefault="00E96E7B">
            <w:pPr>
              <w:spacing w:after="40"/>
              <w:rPr>
                <w:rFonts w:cs="Arial"/>
                <w:sz w:val="18"/>
                <w:szCs w:val="18"/>
              </w:rPr>
            </w:pPr>
            <w:r w:rsidRPr="00E96E7B">
              <w:rPr>
                <w:rFonts w:cs="Arial"/>
                <w:sz w:val="18"/>
                <w:szCs w:val="18"/>
              </w:rPr>
              <w:t>Firestore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9E7981F" w14:textId="000BC384" w:rsidR="003A2CF0" w:rsidRPr="00E96E7B" w:rsidRDefault="00E96E7B">
            <w:pPr>
              <w:spacing w:after="40"/>
              <w:rPr>
                <w:rFonts w:cs="Arial"/>
                <w:sz w:val="18"/>
                <w:szCs w:val="18"/>
              </w:rPr>
            </w:pPr>
            <w:r w:rsidRPr="00E96E7B">
              <w:rPr>
                <w:rFonts w:cs="Arial"/>
                <w:sz w:val="18"/>
                <w:szCs w:val="18"/>
              </w:rPr>
              <w:t>Automatic cloud scaling</w:t>
            </w:r>
          </w:p>
        </w:tc>
      </w:tr>
      <w:tr w:rsidR="003A2CF0" w14:paraId="2CA3BC24"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FD47F6" w14:textId="77777777" w:rsidR="003A2CF0" w:rsidRDefault="002477EE">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BE5AA6" w14:textId="17C10589" w:rsidR="003A2CF0" w:rsidRPr="00E96E7B" w:rsidRDefault="0017352D">
            <w:pPr>
              <w:spacing w:after="40"/>
              <w:rPr>
                <w:rFonts w:cs="Arial"/>
                <w:sz w:val="18"/>
                <w:szCs w:val="18"/>
              </w:rPr>
            </w:pPr>
            <w:r w:rsidRPr="00E96E7B">
              <w:rPr>
                <w:rFonts w:cs="Arial"/>
                <w:sz w:val="18"/>
                <w:szCs w:val="18"/>
              </w:rPr>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A84135" w14:textId="46A28097" w:rsidR="003A2CF0" w:rsidRPr="00E96E7B" w:rsidRDefault="0017352D">
            <w:pPr>
              <w:spacing w:after="40"/>
              <w:rPr>
                <w:rFonts w:cs="Arial"/>
                <w:sz w:val="18"/>
                <w:szCs w:val="18"/>
              </w:rPr>
            </w:pPr>
            <w:r w:rsidRPr="00E96E7B">
              <w:rPr>
                <w:rFonts w:cs="Arial"/>
                <w:sz w:val="18"/>
                <w:szCs w:val="18"/>
              </w:rPr>
              <w:t>Reports, certificates, documents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DA8339" w14:textId="172AEC6D" w:rsidR="003A2CF0" w:rsidRPr="00E96E7B" w:rsidRDefault="00E96E7B">
            <w:pPr>
              <w:spacing w:after="40"/>
              <w:rPr>
                <w:rFonts w:cs="Arial"/>
                <w:sz w:val="18"/>
                <w:szCs w:val="18"/>
              </w:rPr>
            </w:pPr>
            <w:r w:rsidRPr="00E96E7B">
              <w:rPr>
                <w:rFonts w:cs="Arial"/>
                <w:sz w:val="18"/>
                <w:szCs w:val="18"/>
              </w:rPr>
              <w:t>Firebase 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0E8C392" w14:textId="36D0B45D" w:rsidR="003A2CF0" w:rsidRPr="00E96E7B" w:rsidRDefault="00E96E7B">
            <w:pPr>
              <w:spacing w:after="40"/>
              <w:rPr>
                <w:rFonts w:cs="Arial"/>
                <w:sz w:val="18"/>
                <w:szCs w:val="18"/>
              </w:rPr>
            </w:pPr>
            <w:r w:rsidRPr="00E96E7B">
              <w:rPr>
                <w:rFonts w:cs="Arial"/>
                <w:sz w:val="18"/>
                <w:szCs w:val="18"/>
              </w:rPr>
              <w:t>Secure file access</w:t>
            </w:r>
          </w:p>
        </w:tc>
      </w:tr>
      <w:tr w:rsidR="003A2CF0" w14:paraId="7655B13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756D8C" w14:textId="77777777" w:rsidR="003A2CF0" w:rsidRDefault="002477EE">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F85DBD" w14:textId="3AC30753" w:rsidR="003A2CF0" w:rsidRPr="00E96E7B" w:rsidRDefault="0017352D">
            <w:pPr>
              <w:spacing w:after="40"/>
              <w:rPr>
                <w:rFonts w:cs="Arial"/>
                <w:sz w:val="18"/>
                <w:szCs w:val="18"/>
              </w:rPr>
            </w:pPr>
            <w:r w:rsidRPr="00E96E7B">
              <w:rPr>
                <w:rFonts w:cs="Arial"/>
                <w:sz w:val="18"/>
                <w:szCs w:val="18"/>
              </w:rPr>
              <w:t>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30F93E" w14:textId="2A720199" w:rsidR="003A2CF0" w:rsidRPr="00E96E7B" w:rsidRDefault="0017352D">
            <w:pPr>
              <w:spacing w:after="40"/>
              <w:rPr>
                <w:rFonts w:cs="Arial"/>
                <w:sz w:val="18"/>
                <w:szCs w:val="18"/>
              </w:rPr>
            </w:pPr>
            <w:r w:rsidRPr="00E96E7B">
              <w:rPr>
                <w:rFonts w:cs="Arial"/>
                <w:sz w:val="18"/>
                <w:szCs w:val="18"/>
              </w:rPr>
              <w:t>User activity and application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D6BAB5" w14:textId="573D81F7" w:rsidR="003A2CF0" w:rsidRPr="00E96E7B" w:rsidRDefault="00E96E7B">
            <w:pPr>
              <w:spacing w:after="40"/>
              <w:rPr>
                <w:rFonts w:cs="Arial"/>
                <w:sz w:val="18"/>
                <w:szCs w:val="18"/>
              </w:rPr>
            </w:pPr>
            <w:r w:rsidRPr="00E96E7B">
              <w:rPr>
                <w:rFonts w:cs="Arial"/>
                <w:sz w:val="18"/>
                <w:szCs w:val="18"/>
              </w:rPr>
              <w:t>Analytics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FC57CE9" w14:textId="565DB208" w:rsidR="003A2CF0" w:rsidRPr="00E96E7B" w:rsidRDefault="00E96E7B">
            <w:pPr>
              <w:spacing w:after="40"/>
              <w:rPr>
                <w:rFonts w:cs="Arial"/>
                <w:sz w:val="18"/>
                <w:szCs w:val="18"/>
              </w:rPr>
            </w:pPr>
            <w:r w:rsidRPr="00E96E7B">
              <w:rPr>
                <w:rFonts w:cs="Arial"/>
                <w:sz w:val="18"/>
                <w:szCs w:val="18"/>
              </w:rPr>
              <w:t>Performance monitoring</w:t>
            </w:r>
          </w:p>
        </w:tc>
      </w:tr>
      <w:tr w:rsidR="003A2CF0" w14:paraId="1DDBDB3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7D4CA6" w14:textId="77777777" w:rsidR="003A2CF0" w:rsidRDefault="002477EE">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F24DE6" w14:textId="31D48D65" w:rsidR="003A2CF0" w:rsidRPr="00E96E7B" w:rsidRDefault="0017352D">
            <w:pPr>
              <w:spacing w:after="40"/>
              <w:rPr>
                <w:rFonts w:cs="Arial"/>
                <w:sz w:val="18"/>
                <w:szCs w:val="18"/>
              </w:rPr>
            </w:pPr>
            <w:r w:rsidRPr="00E96E7B">
              <w:rPr>
                <w:rFonts w:cs="Arial"/>
                <w:sz w:val="18"/>
                <w:szCs w:val="18"/>
              </w:rPr>
              <w:t>Power BI / 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A36956" w14:textId="113382CD" w:rsidR="003A2CF0" w:rsidRPr="00E96E7B" w:rsidRDefault="0017352D">
            <w:pPr>
              <w:spacing w:after="40"/>
              <w:rPr>
                <w:rFonts w:cs="Arial"/>
                <w:sz w:val="18"/>
                <w:szCs w:val="18"/>
              </w:rPr>
            </w:pPr>
            <w:r w:rsidRPr="00E96E7B">
              <w:rPr>
                <w:rFonts w:cs="Arial"/>
                <w:sz w:val="18"/>
                <w:szCs w:val="18"/>
              </w:rPr>
              <w:t>Internship reports and progress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0D00F3" w14:textId="498EE47F" w:rsidR="003A2CF0" w:rsidRPr="00E96E7B" w:rsidRDefault="00E96E7B">
            <w:pPr>
              <w:spacing w:after="40"/>
              <w:rPr>
                <w:rFonts w:cs="Arial"/>
                <w:sz w:val="18"/>
                <w:szCs w:val="18"/>
              </w:rPr>
            </w:pPr>
            <w:r w:rsidRPr="00E96E7B">
              <w:rPr>
                <w:rFonts w:cs="Arial"/>
                <w:sz w:val="18"/>
                <w:szCs w:val="18"/>
              </w:rPr>
              <w:t>Dashboard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4EA5C18" w14:textId="1C2363AA" w:rsidR="003A2CF0" w:rsidRPr="00E96E7B" w:rsidRDefault="00E96E7B">
            <w:pPr>
              <w:spacing w:after="40"/>
              <w:rPr>
                <w:rFonts w:cs="Arial"/>
                <w:sz w:val="18"/>
                <w:szCs w:val="18"/>
              </w:rPr>
            </w:pPr>
            <w:r w:rsidRPr="00E96E7B">
              <w:rPr>
                <w:rFonts w:cs="Arial"/>
                <w:sz w:val="18"/>
                <w:szCs w:val="18"/>
              </w:rPr>
              <w:t>Real-time analytics</w:t>
            </w:r>
          </w:p>
        </w:tc>
      </w:tr>
      <w:tr w:rsidR="003A2CF0" w14:paraId="217CFF75"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5DA3C9C5" w14:textId="0B262012" w:rsidR="00E96E7B" w:rsidRDefault="002477EE">
            <w:pPr>
              <w:rPr>
                <w:b/>
                <w:color w:val="1F4E79"/>
                <w:sz w:val="18"/>
              </w:rPr>
            </w:pPr>
            <w:r>
              <w:rPr>
                <w:b/>
                <w:color w:val="1F4E79"/>
                <w:sz w:val="18"/>
              </w:rPr>
              <w:t>Technical justification: Explain why the selected cloud service pattern fits your capstone project's users, data, API flow, scalability, and security needs.</w:t>
            </w:r>
          </w:p>
          <w:p w14:paraId="5FDC6E08" w14:textId="77777777" w:rsidR="00E96E7B" w:rsidRPr="00E96E7B" w:rsidRDefault="00E96E7B" w:rsidP="00E96E7B">
            <w:pPr>
              <w:pStyle w:val="pdq2pgselectionanchorcontainer"/>
              <w:rPr>
                <w:rFonts w:ascii="Arial" w:hAnsi="Arial" w:cs="Arial"/>
                <w:sz w:val="20"/>
                <w:szCs w:val="20"/>
              </w:rPr>
            </w:pPr>
            <w:r w:rsidRPr="00E96E7B">
              <w:rPr>
                <w:rFonts w:ascii="Arial" w:hAnsi="Arial" w:cs="Arial"/>
                <w:sz w:val="20"/>
                <w:szCs w:val="20"/>
              </w:rPr>
              <w:t>The Internship Progress &amp; Risk Monitoring System requires a secure, scalable, and reliable cloud platform to manage internship records and monitor student performance. Firebase provides authentication, cloud storage, and a NoSQL database for storing internship data. REST APIs enable communication between the frontend and backend services. Cloud-based analytics help identify students at risk by monitoring deadlines, progress updates, and completion status. Automatic cloud scaling ensures smooth performance even when many users access the system simultaneously. This architecture improves security, availability, and overall efficiency.</w:t>
            </w:r>
          </w:p>
          <w:p w14:paraId="50A9166C" w14:textId="77777777" w:rsidR="00E96E7B" w:rsidRPr="00E96E7B" w:rsidRDefault="00E96E7B">
            <w:pPr>
              <w:rPr>
                <w:b/>
                <w:color w:val="1F4E79"/>
                <w:sz w:val="18"/>
              </w:rPr>
            </w:pPr>
          </w:p>
          <w:p w14:paraId="10164113" w14:textId="77777777" w:rsidR="003A2CF0" w:rsidRDefault="002477EE">
            <w:pPr>
              <w:spacing w:after="140" w:line="252" w:lineRule="auto"/>
            </w:pPr>
            <w:r>
              <w:rPr>
                <w:color w:val="FFFFFF"/>
              </w:rPr>
              <w:t xml:space="preserve"> </w:t>
            </w:r>
          </w:p>
          <w:p w14:paraId="40CB3345" w14:textId="77777777" w:rsidR="003A2CF0" w:rsidRDefault="002477EE">
            <w:pPr>
              <w:spacing w:after="140" w:line="252" w:lineRule="auto"/>
            </w:pPr>
            <w:r>
              <w:rPr>
                <w:color w:val="FFFFFF"/>
              </w:rPr>
              <w:t xml:space="preserve"> </w:t>
            </w:r>
          </w:p>
          <w:p w14:paraId="4E7AAED7" w14:textId="77777777" w:rsidR="003A2CF0" w:rsidRDefault="002477EE">
            <w:pPr>
              <w:spacing w:after="140" w:line="252" w:lineRule="auto"/>
            </w:pPr>
            <w:r>
              <w:rPr>
                <w:color w:val="FFFFFF"/>
              </w:rPr>
              <w:t xml:space="preserve"> </w:t>
            </w:r>
          </w:p>
          <w:p w14:paraId="5392409A" w14:textId="77777777" w:rsidR="003A2CF0" w:rsidRDefault="002477EE">
            <w:pPr>
              <w:spacing w:after="140" w:line="252" w:lineRule="auto"/>
            </w:pPr>
            <w:r>
              <w:rPr>
                <w:color w:val="FFFFFF"/>
              </w:rPr>
              <w:t xml:space="preserve"> </w:t>
            </w:r>
          </w:p>
          <w:p w14:paraId="2CC52D43" w14:textId="77777777" w:rsidR="003A2CF0" w:rsidRDefault="002477EE">
            <w:pPr>
              <w:spacing w:after="140" w:line="252" w:lineRule="auto"/>
            </w:pPr>
            <w:r>
              <w:rPr>
                <w:color w:val="FFFFFF"/>
              </w:rPr>
              <w:lastRenderedPageBreak/>
              <w:t xml:space="preserve"> </w:t>
            </w:r>
          </w:p>
          <w:p w14:paraId="23662A99" w14:textId="77777777" w:rsidR="003A2CF0" w:rsidRDefault="002477EE">
            <w:pPr>
              <w:spacing w:after="140" w:line="252" w:lineRule="auto"/>
            </w:pPr>
            <w:r>
              <w:rPr>
                <w:color w:val="FFFFFF"/>
              </w:rPr>
              <w:t xml:space="preserve"> </w:t>
            </w:r>
          </w:p>
        </w:tc>
      </w:tr>
    </w:tbl>
    <w:p w14:paraId="5360F71B" w14:textId="77777777" w:rsidR="003A2CF0" w:rsidRDefault="002477EE">
      <w:pPr>
        <w:pStyle w:val="Heading2"/>
      </w:pPr>
      <w:r>
        <w:rPr>
          <w:rFonts w:ascii="Arial" w:hAnsi="Arial"/>
          <w:color w:val="1F4E79"/>
        </w:rPr>
        <w:lastRenderedPageBreak/>
        <w:t>Task 3 - Capstone Cloud Flow Mapping</w:t>
      </w:r>
    </w:p>
    <w:p w14:paraId="49F4AB36" w14:textId="77777777" w:rsidR="003A2CF0" w:rsidRDefault="002477EE">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4A591FBE" w14:textId="77777777" w:rsidR="003A2CF0" w:rsidRDefault="002477EE">
      <w:pPr>
        <w:jc w:val="center"/>
      </w:pPr>
      <w:r>
        <w:rPr>
          <w:noProof/>
        </w:rPr>
        <w:drawing>
          <wp:inline distT="0" distB="0" distL="0" distR="0" wp14:anchorId="33158656" wp14:editId="5BCF7126">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3A2CF0" w14:paraId="0C04DF41"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58238FCB" w14:textId="77777777" w:rsidR="003A2CF0" w:rsidRDefault="002477EE">
            <w:pPr>
              <w:spacing w:after="40"/>
            </w:pPr>
            <w:r>
              <w:rPr>
                <w:b/>
                <w:color w:val="466A8F"/>
              </w:rPr>
              <w:t>Student Drawing Requirement</w:t>
            </w:r>
          </w:p>
          <w:p w14:paraId="67503B6E" w14:textId="77777777" w:rsidR="003A2CF0" w:rsidRDefault="002477EE">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3A2CF0" w14:paraId="2936D32F"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1F5707E" w14:textId="77777777" w:rsidR="003A2CF0" w:rsidRDefault="002477EE">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2FE96E3C" w14:textId="77777777" w:rsidR="003A2CF0" w:rsidRDefault="002477EE">
            <w:pPr>
              <w:spacing w:after="40"/>
            </w:pPr>
            <w:r>
              <w:rPr>
                <w:b/>
                <w:color w:val="FFFFFF"/>
                <w:sz w:val="18"/>
              </w:rPr>
              <w:t>Student Entry</w:t>
            </w:r>
          </w:p>
        </w:tc>
      </w:tr>
      <w:tr w:rsidR="003A2CF0" w14:paraId="0A4EC6CB"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7506E51" w14:textId="77777777" w:rsidR="003A2CF0" w:rsidRDefault="002477EE">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3A4F4C4" w14:textId="78C9AD3F" w:rsidR="003A2CF0" w:rsidRPr="00E96E7B" w:rsidRDefault="00E96E7B">
            <w:pPr>
              <w:spacing w:after="40"/>
              <w:rPr>
                <w:rFonts w:cs="Arial"/>
                <w:sz w:val="18"/>
                <w:szCs w:val="18"/>
              </w:rPr>
            </w:pPr>
            <w:r w:rsidRPr="00E96E7B">
              <w:rPr>
                <w:rFonts w:cs="Arial"/>
                <w:sz w:val="18"/>
                <w:szCs w:val="18"/>
              </w:rPr>
              <w:t>Student logs in, updates internship progress, uploads weekly report. Mentor reviews progress and Coordinator monitors overall internship status.</w:t>
            </w:r>
          </w:p>
        </w:tc>
      </w:tr>
      <w:tr w:rsidR="003A2CF0" w14:paraId="06F01899"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B2D0715" w14:textId="77777777" w:rsidR="003A2CF0" w:rsidRDefault="002477EE">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9755FFB" w14:textId="3A12BDF0" w:rsidR="003A2CF0" w:rsidRPr="00E96E7B" w:rsidRDefault="00E96E7B">
            <w:pPr>
              <w:spacing w:after="40"/>
              <w:rPr>
                <w:rFonts w:cs="Arial"/>
                <w:sz w:val="18"/>
                <w:szCs w:val="18"/>
              </w:rPr>
            </w:pPr>
            <w:r w:rsidRPr="00E96E7B">
              <w:rPr>
                <w:rFonts w:cs="Arial"/>
                <w:sz w:val="18"/>
                <w:szCs w:val="18"/>
              </w:rPr>
              <w:t>Login Page → Dashboard → Internship Progress Form → Risk Monitoring Dashboard → Reports Page</w:t>
            </w:r>
          </w:p>
        </w:tc>
      </w:tr>
      <w:tr w:rsidR="003A2CF0" w14:paraId="10C3A07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3EC5516" w14:textId="77777777" w:rsidR="003A2CF0" w:rsidRDefault="002477EE">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C890CF9" w14:textId="08D69643" w:rsidR="003A2CF0" w:rsidRPr="00E96E7B" w:rsidRDefault="00E96E7B">
            <w:pPr>
              <w:spacing w:after="40"/>
              <w:rPr>
                <w:rFonts w:cs="Arial"/>
                <w:b/>
                <w:bCs/>
                <w:sz w:val="18"/>
                <w:szCs w:val="18"/>
              </w:rPr>
            </w:pPr>
            <w:r w:rsidRPr="00E96E7B">
              <w:rPr>
                <w:rStyle w:val="Strong"/>
                <w:rFonts w:cs="Arial"/>
                <w:b w:val="0"/>
                <w:bCs w:val="0"/>
                <w:sz w:val="18"/>
                <w:szCs w:val="18"/>
              </w:rPr>
              <w:t>POST</w:t>
            </w:r>
            <w:r w:rsidRPr="00E96E7B">
              <w:rPr>
                <w:rFonts w:cs="Arial"/>
                <w:b/>
                <w:bCs/>
                <w:sz w:val="18"/>
                <w:szCs w:val="18"/>
              </w:rPr>
              <w:t xml:space="preserve"> </w:t>
            </w:r>
            <w:r w:rsidRPr="00E96E7B">
              <w:rPr>
                <w:rStyle w:val="HTMLCode"/>
                <w:rFonts w:ascii="Arial" w:eastAsiaTheme="minorEastAsia" w:hAnsi="Arial" w:cs="Arial"/>
                <w:b/>
                <w:bCs/>
                <w:sz w:val="18"/>
                <w:szCs w:val="18"/>
              </w:rPr>
              <w:t>/api/login</w:t>
            </w:r>
            <w:r w:rsidRPr="00E96E7B">
              <w:rPr>
                <w:rFonts w:cs="Arial"/>
                <w:b/>
                <w:bCs/>
                <w:sz w:val="18"/>
                <w:szCs w:val="18"/>
              </w:rPr>
              <w:t xml:space="preserve"> (User Login), </w:t>
            </w:r>
            <w:r w:rsidRPr="00E96E7B">
              <w:rPr>
                <w:rStyle w:val="Strong"/>
                <w:rFonts w:cs="Arial"/>
                <w:b w:val="0"/>
                <w:bCs w:val="0"/>
                <w:sz w:val="18"/>
                <w:szCs w:val="18"/>
              </w:rPr>
              <w:t>POST</w:t>
            </w:r>
            <w:r w:rsidRPr="00E96E7B">
              <w:rPr>
                <w:rFonts w:cs="Arial"/>
                <w:b/>
                <w:bCs/>
                <w:sz w:val="18"/>
                <w:szCs w:val="18"/>
              </w:rPr>
              <w:t xml:space="preserve"> </w:t>
            </w:r>
            <w:r w:rsidRPr="00E96E7B">
              <w:rPr>
                <w:rStyle w:val="HTMLCode"/>
                <w:rFonts w:ascii="Arial" w:eastAsiaTheme="minorEastAsia" w:hAnsi="Arial" w:cs="Arial"/>
                <w:b/>
                <w:bCs/>
                <w:sz w:val="18"/>
                <w:szCs w:val="18"/>
              </w:rPr>
              <w:t>/api/progress/update</w:t>
            </w:r>
            <w:r w:rsidRPr="00E96E7B">
              <w:rPr>
                <w:rFonts w:cs="Arial"/>
                <w:b/>
                <w:bCs/>
                <w:sz w:val="18"/>
                <w:szCs w:val="18"/>
              </w:rPr>
              <w:t xml:space="preserve"> (Update Progress), </w:t>
            </w:r>
            <w:r w:rsidRPr="00E96E7B">
              <w:rPr>
                <w:rStyle w:val="Strong"/>
                <w:rFonts w:cs="Arial"/>
                <w:b w:val="0"/>
                <w:bCs w:val="0"/>
                <w:sz w:val="18"/>
                <w:szCs w:val="18"/>
              </w:rPr>
              <w:t>GET</w:t>
            </w:r>
            <w:r w:rsidRPr="00E96E7B">
              <w:rPr>
                <w:rFonts w:cs="Arial"/>
                <w:b/>
                <w:bCs/>
                <w:sz w:val="18"/>
                <w:szCs w:val="18"/>
              </w:rPr>
              <w:t xml:space="preserve"> </w:t>
            </w:r>
            <w:r w:rsidRPr="00E96E7B">
              <w:rPr>
                <w:rStyle w:val="HTMLCode"/>
                <w:rFonts w:ascii="Arial" w:eastAsiaTheme="minorEastAsia" w:hAnsi="Arial" w:cs="Arial"/>
                <w:b/>
                <w:bCs/>
                <w:sz w:val="18"/>
                <w:szCs w:val="18"/>
              </w:rPr>
              <w:t>/api/risk</w:t>
            </w:r>
            <w:r w:rsidRPr="00E96E7B">
              <w:rPr>
                <w:rFonts w:cs="Arial"/>
                <w:b/>
                <w:bCs/>
                <w:sz w:val="18"/>
                <w:szCs w:val="18"/>
              </w:rPr>
              <w:t xml:space="preserve"> (Fetch Risk Status), </w:t>
            </w:r>
            <w:r w:rsidRPr="00E96E7B">
              <w:rPr>
                <w:rStyle w:val="Strong"/>
                <w:rFonts w:cs="Arial"/>
                <w:b w:val="0"/>
                <w:bCs w:val="0"/>
                <w:sz w:val="18"/>
                <w:szCs w:val="18"/>
              </w:rPr>
              <w:t>GET</w:t>
            </w:r>
            <w:r w:rsidRPr="00E96E7B">
              <w:rPr>
                <w:rFonts w:cs="Arial"/>
                <w:b/>
                <w:bCs/>
                <w:sz w:val="18"/>
                <w:szCs w:val="18"/>
              </w:rPr>
              <w:t xml:space="preserve"> </w:t>
            </w:r>
            <w:r w:rsidRPr="00E96E7B">
              <w:rPr>
                <w:rStyle w:val="HTMLCode"/>
                <w:rFonts w:ascii="Arial" w:eastAsiaTheme="minorEastAsia" w:hAnsi="Arial" w:cs="Arial"/>
                <w:b/>
                <w:bCs/>
                <w:sz w:val="18"/>
                <w:szCs w:val="18"/>
              </w:rPr>
              <w:t>/api/report</w:t>
            </w:r>
            <w:r w:rsidRPr="00E96E7B">
              <w:rPr>
                <w:rFonts w:cs="Arial"/>
                <w:b/>
                <w:bCs/>
                <w:sz w:val="18"/>
                <w:szCs w:val="18"/>
              </w:rPr>
              <w:t xml:space="preserve"> (Generate Report)</w:t>
            </w:r>
          </w:p>
        </w:tc>
      </w:tr>
      <w:tr w:rsidR="003A2CF0" w14:paraId="2A9791DA"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BEF1626" w14:textId="77777777" w:rsidR="003A2CF0" w:rsidRDefault="002477EE">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E317663" w14:textId="4864656F" w:rsidR="003A2CF0" w:rsidRPr="00E96E7B" w:rsidRDefault="00E96E7B">
            <w:pPr>
              <w:spacing w:after="40"/>
              <w:rPr>
                <w:rFonts w:cs="Arial"/>
                <w:sz w:val="18"/>
                <w:szCs w:val="18"/>
              </w:rPr>
            </w:pPr>
            <w:r w:rsidRPr="00E96E7B">
              <w:rPr>
                <w:rFonts w:cs="Arial"/>
                <w:sz w:val="18"/>
                <w:szCs w:val="18"/>
              </w:rPr>
              <w:t>Verify user authentication, validate submitted data, update internship progress, calculate risk level based on deadlines and completion percentage, and generate dashboard statistics.</w:t>
            </w:r>
          </w:p>
        </w:tc>
      </w:tr>
      <w:tr w:rsidR="003A2CF0" w14:paraId="4CCEDB9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C32287" w14:textId="77777777" w:rsidR="003A2CF0" w:rsidRDefault="002477EE">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0104FB6" w14:textId="58FDEDF0" w:rsidR="003A2CF0" w:rsidRPr="00E96E7B" w:rsidRDefault="00E96E7B">
            <w:pPr>
              <w:spacing w:after="40"/>
              <w:rPr>
                <w:rFonts w:cs="Arial"/>
                <w:sz w:val="18"/>
                <w:szCs w:val="18"/>
              </w:rPr>
            </w:pPr>
            <w:r w:rsidRPr="00E96E7B">
              <w:rPr>
                <w:rFonts w:cs="Arial"/>
                <w:sz w:val="18"/>
                <w:szCs w:val="18"/>
              </w:rPr>
              <w:t xml:space="preserve">Store user details, internship progress, reports, and risk data in </w:t>
            </w:r>
            <w:r w:rsidRPr="00E96E7B">
              <w:rPr>
                <w:rStyle w:val="Strong"/>
                <w:rFonts w:cs="Arial"/>
                <w:sz w:val="18"/>
                <w:szCs w:val="18"/>
              </w:rPr>
              <w:t>Firebase Firestore</w:t>
            </w:r>
            <w:r w:rsidRPr="00E96E7B">
              <w:rPr>
                <w:rFonts w:cs="Arial"/>
                <w:sz w:val="18"/>
                <w:szCs w:val="18"/>
              </w:rPr>
              <w:t xml:space="preserve">. Store uploaded reports and certificates in </w:t>
            </w:r>
            <w:r w:rsidRPr="00E96E7B">
              <w:rPr>
                <w:rStyle w:val="Strong"/>
                <w:rFonts w:cs="Arial"/>
                <w:sz w:val="18"/>
                <w:szCs w:val="18"/>
              </w:rPr>
              <w:t>Firebase Storage</w:t>
            </w:r>
            <w:r w:rsidRPr="00E96E7B">
              <w:rPr>
                <w:rFonts w:cs="Arial"/>
                <w:sz w:val="18"/>
                <w:szCs w:val="18"/>
              </w:rPr>
              <w:t>.</w:t>
            </w:r>
          </w:p>
        </w:tc>
      </w:tr>
      <w:tr w:rsidR="003A2CF0" w14:paraId="423DC9B4"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CA63CE" w14:textId="77777777" w:rsidR="003A2CF0" w:rsidRDefault="002477EE">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D63A1AB" w14:textId="4296E00C" w:rsidR="003A2CF0" w:rsidRPr="00E96E7B" w:rsidRDefault="00E96E7B">
            <w:pPr>
              <w:spacing w:after="40"/>
              <w:rPr>
                <w:rFonts w:cs="Arial"/>
                <w:sz w:val="18"/>
                <w:szCs w:val="18"/>
              </w:rPr>
            </w:pPr>
            <w:r w:rsidRPr="00E96E7B">
              <w:rPr>
                <w:rFonts w:cs="Arial"/>
                <w:sz w:val="18"/>
                <w:szCs w:val="18"/>
              </w:rPr>
              <w:t>Display updated progress dashboard, internship completion percentage, risk level (Low/Medium/High), mentor feedback, and send email/notification alerts for pending tasks.</w:t>
            </w:r>
          </w:p>
        </w:tc>
      </w:tr>
      <w:tr w:rsidR="003A2CF0" w14:paraId="570803EF"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76FDB27" w14:textId="77777777" w:rsidR="003A2CF0" w:rsidRDefault="002477EE">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9373C0F" w14:textId="60BB5AEF" w:rsidR="003A2CF0" w:rsidRPr="00E96E7B" w:rsidRDefault="00E96E7B">
            <w:pPr>
              <w:spacing w:after="40"/>
              <w:rPr>
                <w:rFonts w:cs="Arial"/>
                <w:b/>
                <w:bCs/>
                <w:sz w:val="18"/>
                <w:szCs w:val="18"/>
              </w:rPr>
            </w:pPr>
            <w:r w:rsidRPr="00E96E7B">
              <w:rPr>
                <w:rStyle w:val="Strong"/>
                <w:rFonts w:cs="Arial"/>
                <w:b w:val="0"/>
                <w:bCs w:val="0"/>
                <w:sz w:val="18"/>
                <w:szCs w:val="18"/>
              </w:rPr>
              <w:t>Security:</w:t>
            </w:r>
            <w:r w:rsidRPr="00E96E7B">
              <w:rPr>
                <w:rFonts w:cs="Arial"/>
                <w:b/>
                <w:bCs/>
                <w:sz w:val="18"/>
                <w:szCs w:val="18"/>
              </w:rPr>
              <w:t xml:space="preserve"> Firebase Authentication, HTTPS, Role-Based Access Control (RBAC). </w:t>
            </w:r>
            <w:r w:rsidRPr="00E96E7B">
              <w:rPr>
                <w:rStyle w:val="Strong"/>
                <w:rFonts w:cs="Arial"/>
                <w:b w:val="0"/>
                <w:bCs w:val="0"/>
                <w:sz w:val="18"/>
                <w:szCs w:val="18"/>
              </w:rPr>
              <w:t>Scalability:</w:t>
            </w:r>
            <w:r w:rsidRPr="00E96E7B">
              <w:rPr>
                <w:rFonts w:cs="Arial"/>
                <w:b/>
                <w:bCs/>
                <w:sz w:val="18"/>
                <w:szCs w:val="18"/>
              </w:rPr>
              <w:t xml:space="preserve"> Auto-scaling cloud resources for multiple users. </w:t>
            </w:r>
            <w:r w:rsidRPr="00E96E7B">
              <w:rPr>
                <w:rStyle w:val="Strong"/>
                <w:rFonts w:cs="Arial"/>
                <w:b w:val="0"/>
                <w:bCs w:val="0"/>
                <w:sz w:val="18"/>
                <w:szCs w:val="18"/>
              </w:rPr>
              <w:t>Elasticity:</w:t>
            </w:r>
            <w:r w:rsidRPr="00E96E7B">
              <w:rPr>
                <w:rFonts w:cs="Arial"/>
                <w:b/>
                <w:bCs/>
                <w:sz w:val="18"/>
                <w:szCs w:val="18"/>
              </w:rPr>
              <w:t xml:space="preserve"> Resources automatically increase during heavy usage and decrease during low usage.</w:t>
            </w:r>
          </w:p>
        </w:tc>
      </w:tr>
      <w:tr w:rsidR="003A2CF0" w14:paraId="387EC7C7"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98BC4A8" w14:textId="77777777" w:rsidR="003A2CF0" w:rsidRDefault="002477EE">
            <w:r>
              <w:rPr>
                <w:b/>
                <w:color w:val="1F4E79"/>
                <w:sz w:val="18"/>
              </w:rPr>
              <w:t>Paste your redrawn capstone cloud-flow diagram here.</w:t>
            </w:r>
          </w:p>
          <w:p w14:paraId="32046342" w14:textId="77777777" w:rsidR="003A2CF0" w:rsidRDefault="002477EE">
            <w:pPr>
              <w:spacing w:after="140" w:line="252" w:lineRule="auto"/>
            </w:pPr>
            <w:r>
              <w:rPr>
                <w:color w:val="FFFFFF"/>
              </w:rPr>
              <w:t xml:space="preserve"> </w:t>
            </w:r>
          </w:p>
          <w:p w14:paraId="6D60A8F9" w14:textId="645610CA" w:rsidR="003A2CF0" w:rsidRDefault="002477EE">
            <w:pPr>
              <w:spacing w:after="140" w:line="252" w:lineRule="auto"/>
            </w:pPr>
            <w:r>
              <w:rPr>
                <w:color w:val="FFFFFF"/>
              </w:rPr>
              <w:t xml:space="preserve"> </w:t>
            </w:r>
            <w:r w:rsidR="00E96E7B">
              <w:rPr>
                <w:noProof/>
              </w:rPr>
              <w:lastRenderedPageBreak/>
              <w:drawing>
                <wp:inline distT="0" distB="0" distL="0" distR="0" wp14:anchorId="53F5CDAB" wp14:editId="45D70134">
                  <wp:extent cx="6306820" cy="7889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6820" cy="7889875"/>
                          </a:xfrm>
                          <a:prstGeom prst="rect">
                            <a:avLst/>
                          </a:prstGeom>
                          <a:noFill/>
                          <a:ln>
                            <a:noFill/>
                          </a:ln>
                        </pic:spPr>
                      </pic:pic>
                    </a:graphicData>
                  </a:graphic>
                </wp:inline>
              </w:drawing>
            </w:r>
          </w:p>
          <w:p w14:paraId="303F5C08" w14:textId="77777777" w:rsidR="003A2CF0" w:rsidRDefault="002477EE">
            <w:pPr>
              <w:spacing w:after="140" w:line="252" w:lineRule="auto"/>
            </w:pPr>
            <w:r>
              <w:rPr>
                <w:color w:val="FFFFFF"/>
              </w:rPr>
              <w:t xml:space="preserve"> </w:t>
            </w:r>
          </w:p>
          <w:p w14:paraId="09BA7740" w14:textId="77777777" w:rsidR="003A2CF0" w:rsidRDefault="002477EE">
            <w:pPr>
              <w:spacing w:after="140" w:line="252" w:lineRule="auto"/>
            </w:pPr>
            <w:r>
              <w:rPr>
                <w:color w:val="FFFFFF"/>
              </w:rPr>
              <w:t xml:space="preserve"> </w:t>
            </w:r>
          </w:p>
          <w:p w14:paraId="517D8BA5" w14:textId="77777777" w:rsidR="003A2CF0" w:rsidRDefault="002477EE">
            <w:pPr>
              <w:spacing w:after="140" w:line="252" w:lineRule="auto"/>
            </w:pPr>
            <w:r>
              <w:rPr>
                <w:color w:val="FFFFFF"/>
              </w:rPr>
              <w:t xml:space="preserve"> </w:t>
            </w:r>
          </w:p>
          <w:p w14:paraId="58631806" w14:textId="77777777" w:rsidR="003A2CF0" w:rsidRDefault="002477EE">
            <w:pPr>
              <w:spacing w:after="140" w:line="252" w:lineRule="auto"/>
            </w:pPr>
            <w:r>
              <w:rPr>
                <w:color w:val="FFFFFF"/>
              </w:rPr>
              <w:t xml:space="preserve"> </w:t>
            </w:r>
          </w:p>
          <w:p w14:paraId="6C9D8B46" w14:textId="77777777" w:rsidR="003A2CF0" w:rsidRDefault="002477EE">
            <w:pPr>
              <w:spacing w:after="140" w:line="252" w:lineRule="auto"/>
            </w:pPr>
            <w:r>
              <w:rPr>
                <w:color w:val="FFFFFF"/>
              </w:rPr>
              <w:t xml:space="preserve"> </w:t>
            </w:r>
          </w:p>
          <w:p w14:paraId="72F4E840" w14:textId="77777777" w:rsidR="003A2CF0" w:rsidRDefault="002477EE">
            <w:pPr>
              <w:spacing w:after="140" w:line="252" w:lineRule="auto"/>
            </w:pPr>
            <w:r>
              <w:rPr>
                <w:color w:val="FFFFFF"/>
              </w:rPr>
              <w:t xml:space="preserve"> </w:t>
            </w:r>
          </w:p>
        </w:tc>
      </w:tr>
      <w:tr w:rsidR="003A2CF0" w14:paraId="524A491D"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72C2DFC0" w14:textId="77777777" w:rsidR="003A2CF0" w:rsidRDefault="002477EE">
            <w:r>
              <w:rPr>
                <w:b/>
                <w:color w:val="1F4E79"/>
                <w:sz w:val="18"/>
              </w:rPr>
              <w:lastRenderedPageBreak/>
              <w:t>Brief explanation: explain one complete request-response path from user action to cloud response.</w:t>
            </w:r>
          </w:p>
          <w:p w14:paraId="390ECD60" w14:textId="096509BE" w:rsidR="003A2CF0" w:rsidRDefault="002477EE" w:rsidP="00E96E7B">
            <w:pPr>
              <w:tabs>
                <w:tab w:val="left" w:pos="780"/>
              </w:tabs>
              <w:spacing w:after="140" w:line="252" w:lineRule="auto"/>
            </w:pPr>
            <w:r>
              <w:rPr>
                <w:color w:val="FFFFFF"/>
              </w:rPr>
              <w:t xml:space="preserve"> </w:t>
            </w:r>
            <w:r w:rsidR="00E96E7B">
              <w:rPr>
                <w:color w:val="FFFFFF"/>
              </w:rPr>
              <w:tab/>
            </w:r>
            <w:r w:rsidR="00E96E7B">
              <w:t>A student logs into the application using Firebase Authentication. After successful authentication, the student updates internship progress through the web interface. The frontend sends the information to the backend using REST APIs. The backend validates the request and stores the data in Firebase Firestore. The system analyzes the progress and identifies potential risks such as delayed submissions or incomplete tasks. The processed information is displayed on dashboards for mentors and coordinators. Email and notification services send reminders and alerts to students when necessary. Cloud computing ensures secure storage, scalability, and high availability throughout the workflow.</w:t>
            </w:r>
          </w:p>
          <w:p w14:paraId="07E9A2D6" w14:textId="77777777" w:rsidR="003A2CF0" w:rsidRDefault="002477EE">
            <w:pPr>
              <w:spacing w:after="140" w:line="252" w:lineRule="auto"/>
            </w:pPr>
            <w:r>
              <w:rPr>
                <w:color w:val="FFFFFF"/>
              </w:rPr>
              <w:t xml:space="preserve"> </w:t>
            </w:r>
          </w:p>
          <w:p w14:paraId="29189FBF" w14:textId="77777777" w:rsidR="003A2CF0" w:rsidRDefault="002477EE">
            <w:pPr>
              <w:spacing w:after="140" w:line="252" w:lineRule="auto"/>
            </w:pPr>
            <w:r>
              <w:rPr>
                <w:color w:val="FFFFFF"/>
              </w:rPr>
              <w:t xml:space="preserve"> </w:t>
            </w:r>
          </w:p>
          <w:p w14:paraId="30B5181D" w14:textId="77777777" w:rsidR="003A2CF0" w:rsidRDefault="002477EE">
            <w:pPr>
              <w:spacing w:after="140" w:line="252" w:lineRule="auto"/>
            </w:pPr>
            <w:r>
              <w:rPr>
                <w:color w:val="FFFFFF"/>
              </w:rPr>
              <w:t xml:space="preserve"> </w:t>
            </w:r>
          </w:p>
          <w:p w14:paraId="2E6ACD14" w14:textId="77777777" w:rsidR="003A2CF0" w:rsidRDefault="002477EE">
            <w:pPr>
              <w:spacing w:after="140" w:line="252" w:lineRule="auto"/>
            </w:pPr>
            <w:r>
              <w:rPr>
                <w:color w:val="FFFFFF"/>
              </w:rPr>
              <w:t xml:space="preserve"> </w:t>
            </w:r>
          </w:p>
        </w:tc>
      </w:tr>
    </w:tbl>
    <w:p w14:paraId="06E3B701" w14:textId="77777777" w:rsidR="003A2CF0" w:rsidRDefault="002477EE">
      <w:r>
        <w:br w:type="page"/>
      </w:r>
    </w:p>
    <w:p w14:paraId="68F05031" w14:textId="77777777" w:rsidR="003A2CF0" w:rsidRDefault="002477EE">
      <w:pPr>
        <w:pStyle w:val="Heading2"/>
      </w:pPr>
      <w:r>
        <w:rPr>
          <w:rFonts w:ascii="Arial" w:hAnsi="Arial"/>
          <w:color w:val="1F4E79"/>
        </w:rPr>
        <w:lastRenderedPageBreak/>
        <w:t>Task 4 - Individual Reflection</w:t>
      </w:r>
    </w:p>
    <w:p w14:paraId="664155CB" w14:textId="77777777" w:rsidR="003A2CF0" w:rsidRDefault="002477EE">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3A2CF0" w14:paraId="63468EE9"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3853F75" w14:textId="77777777" w:rsidR="003A2CF0" w:rsidRDefault="002477EE">
            <w:r>
              <w:rPr>
                <w:b/>
                <w:color w:val="1F4E79"/>
                <w:sz w:val="18"/>
              </w:rPr>
              <w:t>1. What is the strongest cloud concept represented in your capstone project?</w:t>
            </w:r>
          </w:p>
          <w:p w14:paraId="1217EA80" w14:textId="4F3C4040" w:rsidR="003A2CF0" w:rsidRDefault="002477EE">
            <w:pPr>
              <w:spacing w:after="140" w:line="252" w:lineRule="auto"/>
            </w:pPr>
            <w:r>
              <w:rPr>
                <w:color w:val="FFFFFF"/>
              </w:rPr>
              <w:t xml:space="preserve"> </w:t>
            </w:r>
            <w:r w:rsidR="00E96E7B">
              <w:t xml:space="preserve">The strongest cloud concept represented in my capstone project is </w:t>
            </w:r>
            <w:r w:rsidR="00E96E7B">
              <w:rPr>
                <w:rStyle w:val="Strong"/>
              </w:rPr>
              <w:t>scalability</w:t>
            </w:r>
            <w:r w:rsidR="00E96E7B">
              <w:t>. The system can efficiently support a large number of students, mentors, and coordinators without affecting application performance. Cloud resources automatically handle increasing workloads, making the application reliable and efficient.</w:t>
            </w:r>
            <w:r>
              <w:rPr>
                <w:color w:val="FFFFFF"/>
              </w:rPr>
              <w:t xml:space="preserve"> </w:t>
            </w:r>
          </w:p>
          <w:p w14:paraId="3A8BEF97" w14:textId="77777777" w:rsidR="003A2CF0" w:rsidRDefault="002477EE">
            <w:pPr>
              <w:spacing w:after="140" w:line="252" w:lineRule="auto"/>
            </w:pPr>
            <w:r>
              <w:rPr>
                <w:color w:val="FFFFFF"/>
              </w:rPr>
              <w:t xml:space="preserve"> </w:t>
            </w:r>
          </w:p>
          <w:p w14:paraId="25734B73" w14:textId="77777777" w:rsidR="003A2CF0" w:rsidRDefault="002477EE">
            <w:pPr>
              <w:spacing w:after="140" w:line="252" w:lineRule="auto"/>
            </w:pPr>
            <w:r>
              <w:rPr>
                <w:color w:val="FFFFFF"/>
              </w:rPr>
              <w:t xml:space="preserve"> </w:t>
            </w:r>
          </w:p>
          <w:p w14:paraId="53223B37" w14:textId="77777777" w:rsidR="003A2CF0" w:rsidRDefault="002477EE">
            <w:pPr>
              <w:spacing w:after="140" w:line="252" w:lineRule="auto"/>
            </w:pPr>
            <w:r>
              <w:rPr>
                <w:color w:val="FFFFFF"/>
              </w:rPr>
              <w:t xml:space="preserve"> </w:t>
            </w:r>
          </w:p>
        </w:tc>
      </w:tr>
      <w:tr w:rsidR="003A2CF0" w14:paraId="77F0FE53"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24E569FF" w14:textId="77777777" w:rsidR="003A2CF0" w:rsidRDefault="002477EE">
            <w:r>
              <w:rPr>
                <w:b/>
                <w:color w:val="1F4E79"/>
                <w:sz w:val="18"/>
              </w:rPr>
              <w:t>2. Where will elasticity or scalability become important in your capstone product?</w:t>
            </w:r>
          </w:p>
          <w:p w14:paraId="3B29C39A" w14:textId="39FCD199" w:rsidR="003A2CF0" w:rsidRDefault="002477EE">
            <w:pPr>
              <w:spacing w:after="140" w:line="252" w:lineRule="auto"/>
            </w:pPr>
            <w:r>
              <w:rPr>
                <w:color w:val="FFFFFF"/>
              </w:rPr>
              <w:t xml:space="preserve"> </w:t>
            </w:r>
            <w:r w:rsidR="00E96E7B">
              <w:t>Elasticity and scalability become important when many users access the system simultaneously, especially during internship report submissions, mentor evaluations, and progress updates. Cloud resources automatically increase or decrease based on user demand, ensuring uninterrupted service.</w:t>
            </w:r>
            <w:r>
              <w:rPr>
                <w:color w:val="FFFFFF"/>
              </w:rPr>
              <w:t xml:space="preserve"> </w:t>
            </w:r>
          </w:p>
          <w:p w14:paraId="4C41B9FF" w14:textId="77777777" w:rsidR="003A2CF0" w:rsidRDefault="002477EE">
            <w:pPr>
              <w:spacing w:after="140" w:line="252" w:lineRule="auto"/>
            </w:pPr>
            <w:r>
              <w:rPr>
                <w:color w:val="FFFFFF"/>
              </w:rPr>
              <w:t xml:space="preserve"> </w:t>
            </w:r>
          </w:p>
          <w:p w14:paraId="10893751" w14:textId="77777777" w:rsidR="003A2CF0" w:rsidRDefault="002477EE">
            <w:pPr>
              <w:spacing w:after="140" w:line="252" w:lineRule="auto"/>
            </w:pPr>
            <w:r>
              <w:rPr>
                <w:color w:val="FFFFFF"/>
              </w:rPr>
              <w:t xml:space="preserve"> </w:t>
            </w:r>
          </w:p>
          <w:p w14:paraId="7B1BE36E" w14:textId="77777777" w:rsidR="003A2CF0" w:rsidRDefault="002477EE">
            <w:pPr>
              <w:spacing w:after="140" w:line="252" w:lineRule="auto"/>
            </w:pPr>
            <w:r>
              <w:rPr>
                <w:color w:val="FFFFFF"/>
              </w:rPr>
              <w:t xml:space="preserve"> </w:t>
            </w:r>
          </w:p>
        </w:tc>
      </w:tr>
      <w:tr w:rsidR="003A2CF0" w14:paraId="59E4D5A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359B0A8" w14:textId="77777777" w:rsidR="003A2CF0" w:rsidRDefault="002477EE">
            <w:r>
              <w:rPr>
                <w:b/>
                <w:color w:val="1F4E79"/>
                <w:sz w:val="18"/>
              </w:rPr>
              <w:t>3. Which API or web-service idea is most relevant to your project and why?</w:t>
            </w:r>
          </w:p>
          <w:p w14:paraId="3AE65994" w14:textId="4511B398" w:rsidR="003A2CF0" w:rsidRDefault="002477EE">
            <w:pPr>
              <w:spacing w:after="140" w:line="252" w:lineRule="auto"/>
            </w:pPr>
            <w:r>
              <w:rPr>
                <w:color w:val="FFFFFF"/>
              </w:rPr>
              <w:t xml:space="preserve"> </w:t>
            </w:r>
            <w:r w:rsidR="00E96E7B">
              <w:t>REST API is the most relevant web-service technology for this project because it enables secure communication between the frontend and backend. It is used for user authentication, updating internship progress, retrieving reports, and managing database operations efficiently.</w:t>
            </w:r>
            <w:r>
              <w:rPr>
                <w:color w:val="FFFFFF"/>
              </w:rPr>
              <w:t xml:space="preserve"> </w:t>
            </w:r>
          </w:p>
          <w:p w14:paraId="32075DBB" w14:textId="77777777" w:rsidR="003A2CF0" w:rsidRDefault="002477EE">
            <w:pPr>
              <w:spacing w:after="140" w:line="252" w:lineRule="auto"/>
            </w:pPr>
            <w:r>
              <w:rPr>
                <w:color w:val="FFFFFF"/>
              </w:rPr>
              <w:t xml:space="preserve"> </w:t>
            </w:r>
          </w:p>
          <w:p w14:paraId="5FA3960A" w14:textId="77777777" w:rsidR="003A2CF0" w:rsidRDefault="002477EE">
            <w:pPr>
              <w:spacing w:after="140" w:line="252" w:lineRule="auto"/>
            </w:pPr>
            <w:r>
              <w:rPr>
                <w:color w:val="FFFFFF"/>
              </w:rPr>
              <w:t xml:space="preserve"> </w:t>
            </w:r>
          </w:p>
          <w:p w14:paraId="21BFE5EF" w14:textId="77777777" w:rsidR="003A2CF0" w:rsidRDefault="002477EE">
            <w:pPr>
              <w:spacing w:after="140" w:line="252" w:lineRule="auto"/>
            </w:pPr>
            <w:r>
              <w:rPr>
                <w:color w:val="FFFFFF"/>
              </w:rPr>
              <w:t xml:space="preserve"> </w:t>
            </w:r>
          </w:p>
        </w:tc>
      </w:tr>
      <w:tr w:rsidR="003A2CF0" w14:paraId="73999E93"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3AE5E4C7" w14:textId="77777777" w:rsidR="003A2CF0" w:rsidRDefault="002477EE">
            <w:r>
              <w:rPr>
                <w:b/>
                <w:color w:val="1F4E79"/>
                <w:sz w:val="18"/>
              </w:rPr>
              <w:t>4. What did you personally understand better after preparing this concept map and matrix?</w:t>
            </w:r>
          </w:p>
          <w:p w14:paraId="608745B3" w14:textId="1A3FB8AA" w:rsidR="003A2CF0" w:rsidRDefault="002477EE">
            <w:pPr>
              <w:spacing w:after="140" w:line="252" w:lineRule="auto"/>
            </w:pPr>
            <w:r>
              <w:rPr>
                <w:color w:val="FFFFFF"/>
              </w:rPr>
              <w:t xml:space="preserve"> </w:t>
            </w:r>
            <w:r w:rsidR="00E96E7B">
              <w:t>After preparing the concept map and service model matrix, I gained a better understanding of cloud computing concepts such as IaaS, PaaS, SaaS, virtualization, REST APIs, scalability, and cloud deployment. I also learned how these technologies work together to build a secure, reliable, and scalable cloud-based application for internship progress monitoring.</w:t>
            </w:r>
            <w:r>
              <w:rPr>
                <w:color w:val="FFFFFF"/>
              </w:rPr>
              <w:t xml:space="preserve"> </w:t>
            </w:r>
          </w:p>
          <w:p w14:paraId="4089BCF8" w14:textId="77777777" w:rsidR="003A2CF0" w:rsidRDefault="002477EE">
            <w:pPr>
              <w:spacing w:after="140" w:line="252" w:lineRule="auto"/>
            </w:pPr>
            <w:r>
              <w:rPr>
                <w:color w:val="FFFFFF"/>
              </w:rPr>
              <w:t xml:space="preserve"> </w:t>
            </w:r>
          </w:p>
          <w:p w14:paraId="7F2340DE" w14:textId="77777777" w:rsidR="003A2CF0" w:rsidRDefault="002477EE">
            <w:pPr>
              <w:spacing w:after="140" w:line="252" w:lineRule="auto"/>
            </w:pPr>
            <w:r>
              <w:rPr>
                <w:color w:val="FFFFFF"/>
              </w:rPr>
              <w:t xml:space="preserve"> </w:t>
            </w:r>
          </w:p>
          <w:p w14:paraId="067C8F7F" w14:textId="77777777" w:rsidR="003A2CF0" w:rsidRDefault="002477EE">
            <w:pPr>
              <w:spacing w:after="140" w:line="252" w:lineRule="auto"/>
            </w:pPr>
            <w:r>
              <w:rPr>
                <w:color w:val="FFFFFF"/>
              </w:rPr>
              <w:t xml:space="preserve"> </w:t>
            </w:r>
          </w:p>
        </w:tc>
      </w:tr>
    </w:tbl>
    <w:p w14:paraId="67656A61" w14:textId="77777777" w:rsidR="003A2CF0" w:rsidRDefault="002477EE">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3A2CF0" w14:paraId="4517FA6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8AF0A8B" w14:textId="77777777" w:rsidR="003A2CF0" w:rsidRDefault="002477EE">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E344147" w14:textId="77777777" w:rsidR="003A2CF0" w:rsidRDefault="002477EE">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5B8FEE9" w14:textId="77777777" w:rsidR="003A2CF0" w:rsidRDefault="002477EE">
            <w:pPr>
              <w:spacing w:after="40"/>
            </w:pPr>
            <w:r>
              <w:rPr>
                <w:b/>
                <w:color w:val="FFFFFF"/>
                <w:sz w:val="18"/>
              </w:rPr>
              <w:t>Expected Standard</w:t>
            </w:r>
          </w:p>
        </w:tc>
      </w:tr>
      <w:tr w:rsidR="003A2CF0" w14:paraId="5197E1A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ED0486" w14:textId="77777777" w:rsidR="003A2CF0" w:rsidRDefault="002477EE">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D365BD" w14:textId="77777777" w:rsidR="003A2CF0" w:rsidRDefault="002477EE">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F2F46E" w14:textId="77777777" w:rsidR="003A2CF0" w:rsidRDefault="002477EE">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3A2CF0" w14:paraId="64B9D53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B968C9" w14:textId="77777777" w:rsidR="003A2CF0" w:rsidRDefault="002477EE">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F5D70A" w14:textId="77777777" w:rsidR="003A2CF0" w:rsidRDefault="002477EE">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476351" w14:textId="77777777" w:rsidR="003A2CF0" w:rsidRDefault="002477EE">
            <w:pPr>
              <w:spacing w:after="40"/>
            </w:pPr>
            <w:r>
              <w:rPr>
                <w:color w:val="1F2937"/>
                <w:sz w:val="18"/>
              </w:rPr>
              <w:t>Links between concepts are accurate, meaningful, and labeled. The map should explain how concepts depend on, enable, consume, provide, scale, or control one another.</w:t>
            </w:r>
          </w:p>
        </w:tc>
      </w:tr>
      <w:tr w:rsidR="003A2CF0" w14:paraId="3E40C7F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369BEB" w14:textId="77777777" w:rsidR="003A2CF0" w:rsidRDefault="002477EE">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086288" w14:textId="77777777" w:rsidR="003A2CF0" w:rsidRDefault="002477EE">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B8E548" w14:textId="77777777" w:rsidR="003A2CF0" w:rsidRDefault="002477EE">
            <w:pPr>
              <w:spacing w:after="40"/>
            </w:pPr>
            <w:r>
              <w:rPr>
                <w:color w:val="1F2937"/>
                <w:sz w:val="18"/>
              </w:rPr>
              <w:t>Concepts are arranged in a logical hierarchy with clear grouping, readable flow, and no disconnected keyword clusters.</w:t>
            </w:r>
          </w:p>
        </w:tc>
      </w:tr>
      <w:tr w:rsidR="003A2CF0" w14:paraId="0F0269A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43E2CF" w14:textId="77777777" w:rsidR="003A2CF0" w:rsidRDefault="002477EE">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61131E" w14:textId="77777777" w:rsidR="003A2CF0" w:rsidRDefault="002477EE">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27194C" w14:textId="77777777" w:rsidR="003A2CF0" w:rsidRDefault="002477EE">
            <w:pPr>
              <w:spacing w:after="40"/>
            </w:pPr>
            <w:r>
              <w:rPr>
                <w:color w:val="1F2937"/>
                <w:sz w:val="18"/>
              </w:rPr>
              <w:t>The map strongly reflects cloud course content and avoids decorative or generic non-technical content.</w:t>
            </w:r>
          </w:p>
        </w:tc>
      </w:tr>
      <w:tr w:rsidR="003A2CF0" w14:paraId="2A57002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9CEF6E" w14:textId="77777777" w:rsidR="003A2CF0" w:rsidRDefault="002477EE">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9A4A25" w14:textId="77777777" w:rsidR="003A2CF0" w:rsidRDefault="002477EE">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1B3898" w14:textId="77777777" w:rsidR="003A2CF0" w:rsidRDefault="002477EE">
            <w:pPr>
              <w:spacing w:after="40"/>
            </w:pPr>
            <w:r>
              <w:rPr>
                <w:color w:val="1F2937"/>
                <w:sz w:val="18"/>
              </w:rPr>
              <w:t>IaaS, PaaS, SaaS, and XaaS are compared with provider responsibility, user responsibility, examples, capstone usage, and risks or limitations.</w:t>
            </w:r>
          </w:p>
        </w:tc>
      </w:tr>
      <w:tr w:rsidR="003A2CF0" w14:paraId="369A990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AE99D5" w14:textId="77777777" w:rsidR="003A2CF0" w:rsidRDefault="002477EE">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507843" w14:textId="77777777" w:rsidR="003A2CF0" w:rsidRDefault="002477EE">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229428" w14:textId="77777777" w:rsidR="003A2CF0" w:rsidRDefault="002477EE">
            <w:pPr>
              <w:spacing w:after="40"/>
            </w:pPr>
            <w:r>
              <w:rPr>
                <w:color w:val="1F2937"/>
                <w:sz w:val="18"/>
              </w:rPr>
              <w:t xml:space="preserve">The student's own capstone interpretation is visible in the concept map, flow mapping, justification, and reflection. Team-common </w:t>
            </w:r>
            <w:r>
              <w:rPr>
                <w:color w:val="1F2937"/>
                <w:sz w:val="18"/>
              </w:rPr>
              <w:lastRenderedPageBreak/>
              <w:t>answers are avoided.</w:t>
            </w:r>
          </w:p>
        </w:tc>
      </w:tr>
      <w:tr w:rsidR="003A2CF0" w14:paraId="629255B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EC6000" w14:textId="77777777" w:rsidR="003A2CF0" w:rsidRDefault="002477EE">
            <w:pPr>
              <w:spacing w:after="40"/>
            </w:pPr>
            <w:r>
              <w:rPr>
                <w:color w:val="1F2937"/>
                <w:sz w:val="18"/>
              </w:rPr>
              <w:lastRenderedPageBreak/>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2BD961" w14:textId="77777777" w:rsidR="003A2CF0" w:rsidRDefault="002477EE">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3F6854" w14:textId="77777777" w:rsidR="003A2CF0" w:rsidRDefault="002477EE">
            <w:pPr>
              <w:spacing w:after="40"/>
            </w:pPr>
            <w:r>
              <w:rPr>
                <w:color w:val="1F2937"/>
                <w:sz w:val="18"/>
              </w:rPr>
              <w:t>Diagram is neat, readable, exported properly, and supported with GitHub evidence including source and exported files.</w:t>
            </w:r>
          </w:p>
        </w:tc>
      </w:tr>
    </w:tbl>
    <w:p w14:paraId="22EF9A1D" w14:textId="77777777" w:rsidR="003A2CF0" w:rsidRDefault="002477EE">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3A2CF0" w14:paraId="2557F89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CF80055" w14:textId="77777777" w:rsidR="003A2CF0" w:rsidRDefault="002477EE">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31A6C1" w14:textId="77777777" w:rsidR="003A2CF0" w:rsidRDefault="003A2CF0">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D706D7" w14:textId="77777777" w:rsidR="003A2CF0" w:rsidRDefault="002477EE">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2E3FF2" w14:textId="77777777" w:rsidR="003A2CF0" w:rsidRDefault="003A2CF0">
            <w:pPr>
              <w:spacing w:after="40"/>
            </w:pPr>
          </w:p>
        </w:tc>
      </w:tr>
      <w:tr w:rsidR="003A2CF0" w14:paraId="4105F261"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AE86BE2" w14:textId="77777777" w:rsidR="003A2CF0" w:rsidRDefault="002477EE">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7F8B55" w14:textId="77777777" w:rsidR="003A2CF0" w:rsidRDefault="003A2CF0">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10E145" w14:textId="77777777" w:rsidR="003A2CF0" w:rsidRDefault="002477EE">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9EE00C" w14:textId="77777777" w:rsidR="003A2CF0" w:rsidRDefault="003A2CF0">
            <w:pPr>
              <w:spacing w:after="40"/>
            </w:pPr>
          </w:p>
        </w:tc>
      </w:tr>
    </w:tbl>
    <w:p w14:paraId="1C305672" w14:textId="77777777" w:rsidR="002477EE" w:rsidRDefault="002477EE"/>
    <w:sectPr w:rsidR="002477EE"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FC71D" w14:textId="77777777" w:rsidR="00E85271" w:rsidRDefault="00E85271">
      <w:pPr>
        <w:spacing w:after="0" w:line="240" w:lineRule="auto"/>
      </w:pPr>
      <w:r>
        <w:separator/>
      </w:r>
    </w:p>
  </w:endnote>
  <w:endnote w:type="continuationSeparator" w:id="0">
    <w:p w14:paraId="6D54FAB7" w14:textId="77777777" w:rsidR="00E85271" w:rsidRDefault="00E85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5DAD7" w14:textId="77777777" w:rsidR="003A2CF0" w:rsidRDefault="002477EE">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B76D9" w14:textId="77777777" w:rsidR="00E85271" w:rsidRDefault="00E85271">
      <w:pPr>
        <w:spacing w:after="0" w:line="240" w:lineRule="auto"/>
      </w:pPr>
      <w:r>
        <w:separator/>
      </w:r>
    </w:p>
  </w:footnote>
  <w:footnote w:type="continuationSeparator" w:id="0">
    <w:p w14:paraId="77732817" w14:textId="77777777" w:rsidR="00E85271" w:rsidRDefault="00E85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FA850" w14:textId="77777777" w:rsidR="003A2CF0" w:rsidRDefault="003A2CF0">
    <w:pPr>
      <w:pStyle w:val="Header"/>
    </w:pPr>
  </w:p>
  <w:tbl>
    <w:tblPr>
      <w:tblW w:w="0" w:type="auto"/>
      <w:jc w:val="center"/>
      <w:tblLook w:val="04A0" w:firstRow="1" w:lastRow="0" w:firstColumn="1" w:lastColumn="0" w:noHBand="0" w:noVBand="1"/>
    </w:tblPr>
    <w:tblGrid>
      <w:gridCol w:w="6690"/>
      <w:gridCol w:w="3402"/>
    </w:tblGrid>
    <w:tr w:rsidR="003A2CF0" w14:paraId="29CAFACA"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5458B8D6" w14:textId="77777777" w:rsidR="003A2CF0" w:rsidRDefault="002477EE">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6AB7D749" w14:textId="77777777" w:rsidR="003A2CF0" w:rsidRDefault="002477EE">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090519">
    <w:abstractNumId w:val="8"/>
  </w:num>
  <w:num w:numId="2" w16cid:durableId="1270352240">
    <w:abstractNumId w:val="6"/>
  </w:num>
  <w:num w:numId="3" w16cid:durableId="1026563483">
    <w:abstractNumId w:val="5"/>
  </w:num>
  <w:num w:numId="4" w16cid:durableId="1520774133">
    <w:abstractNumId w:val="4"/>
  </w:num>
  <w:num w:numId="5" w16cid:durableId="605381936">
    <w:abstractNumId w:val="7"/>
  </w:num>
  <w:num w:numId="6" w16cid:durableId="1268853213">
    <w:abstractNumId w:val="3"/>
  </w:num>
  <w:num w:numId="7" w16cid:durableId="392392840">
    <w:abstractNumId w:val="2"/>
  </w:num>
  <w:num w:numId="8" w16cid:durableId="727806886">
    <w:abstractNumId w:val="1"/>
  </w:num>
  <w:num w:numId="9" w16cid:durableId="64069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52D"/>
    <w:rsid w:val="002477EE"/>
    <w:rsid w:val="0029639D"/>
    <w:rsid w:val="00326F90"/>
    <w:rsid w:val="003A2CF0"/>
    <w:rsid w:val="00AA1D8D"/>
    <w:rsid w:val="00B47730"/>
    <w:rsid w:val="00B62485"/>
    <w:rsid w:val="00CB0664"/>
    <w:rsid w:val="00E85271"/>
    <w:rsid w:val="00E96E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452A9C"/>
  <w14:defaultImageDpi w14:val="300"/>
  <w15:docId w15:val="{9E64A733-F470-4D16-B16C-F61B43C3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96E7B"/>
    <w:pPr>
      <w:spacing w:before="100" w:beforeAutospacing="1" w:afterAutospacing="1" w:line="240" w:lineRule="auto"/>
    </w:pPr>
    <w:rPr>
      <w:rFonts w:ascii="Times New Roman" w:eastAsia="Times New Roman" w:hAnsi="Times New Roman" w:cs="Times New Roman"/>
      <w:sz w:val="24"/>
      <w:szCs w:val="24"/>
      <w:lang w:val="en-IN" w:eastAsia="zh-CN" w:bidi="th-TH"/>
    </w:rPr>
  </w:style>
  <w:style w:type="character" w:styleId="HTMLCode">
    <w:name w:val="HTML Code"/>
    <w:basedOn w:val="DefaultParagraphFont"/>
    <w:uiPriority w:val="99"/>
    <w:semiHidden/>
    <w:unhideWhenUsed/>
    <w:rsid w:val="00E96E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1723">
      <w:bodyDiv w:val="1"/>
      <w:marLeft w:val="0"/>
      <w:marRight w:val="0"/>
      <w:marTop w:val="0"/>
      <w:marBottom w:val="0"/>
      <w:divBdr>
        <w:top w:val="none" w:sz="0" w:space="0" w:color="auto"/>
        <w:left w:val="none" w:sz="0" w:space="0" w:color="auto"/>
        <w:bottom w:val="none" w:sz="0" w:space="0" w:color="auto"/>
        <w:right w:val="none" w:sz="0" w:space="0" w:color="auto"/>
      </w:divBdr>
    </w:div>
    <w:div w:id="206259374">
      <w:bodyDiv w:val="1"/>
      <w:marLeft w:val="0"/>
      <w:marRight w:val="0"/>
      <w:marTop w:val="0"/>
      <w:marBottom w:val="0"/>
      <w:divBdr>
        <w:top w:val="none" w:sz="0" w:space="0" w:color="auto"/>
        <w:left w:val="none" w:sz="0" w:space="0" w:color="auto"/>
        <w:bottom w:val="none" w:sz="0" w:space="0" w:color="auto"/>
        <w:right w:val="none" w:sz="0" w:space="0" w:color="auto"/>
      </w:divBdr>
    </w:div>
    <w:div w:id="227543024">
      <w:bodyDiv w:val="1"/>
      <w:marLeft w:val="0"/>
      <w:marRight w:val="0"/>
      <w:marTop w:val="0"/>
      <w:marBottom w:val="0"/>
      <w:divBdr>
        <w:top w:val="none" w:sz="0" w:space="0" w:color="auto"/>
        <w:left w:val="none" w:sz="0" w:space="0" w:color="auto"/>
        <w:bottom w:val="none" w:sz="0" w:space="0" w:color="auto"/>
        <w:right w:val="none" w:sz="0" w:space="0" w:color="auto"/>
      </w:divBdr>
    </w:div>
    <w:div w:id="685451050">
      <w:bodyDiv w:val="1"/>
      <w:marLeft w:val="0"/>
      <w:marRight w:val="0"/>
      <w:marTop w:val="0"/>
      <w:marBottom w:val="0"/>
      <w:divBdr>
        <w:top w:val="none" w:sz="0" w:space="0" w:color="auto"/>
        <w:left w:val="none" w:sz="0" w:space="0" w:color="auto"/>
        <w:bottom w:val="none" w:sz="0" w:space="0" w:color="auto"/>
        <w:right w:val="none" w:sz="0" w:space="0" w:color="auto"/>
      </w:divBdr>
    </w:div>
    <w:div w:id="18413838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Kumar</cp:lastModifiedBy>
  <cp:revision>3</cp:revision>
  <dcterms:created xsi:type="dcterms:W3CDTF">2013-12-23T23:15:00Z</dcterms:created>
  <dcterms:modified xsi:type="dcterms:W3CDTF">2026-07-16T05:37:00Z</dcterms:modified>
  <cp:category/>
</cp:coreProperties>
</file>